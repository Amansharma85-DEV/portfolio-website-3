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02A8" w14:textId="77777777" w:rsidR="004F0706" w:rsidRDefault="004F0706" w:rsidP="004F0706">
      <w:pPr>
        <w:jc w:val="center"/>
      </w:pPr>
      <w:r>
        <w:rPr>
          <w:b/>
          <w:sz w:val="40"/>
        </w:rPr>
        <w:t>CAMPAIGN PERFORMANCE REPORT</w:t>
      </w:r>
    </w:p>
    <w:p w14:paraId="0E499005" w14:textId="77777777" w:rsidR="004F0706" w:rsidRDefault="004F0706" w:rsidP="004F0706">
      <w:pPr>
        <w:jc w:val="center"/>
      </w:pPr>
      <w:r>
        <w:rPr>
          <w:i/>
          <w:sz w:val="24"/>
        </w:rPr>
        <w:t>29 August – 31 August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4F0706" w14:paraId="5F9FEF99" w14:textId="77777777" w:rsidTr="00D712D5">
        <w:trPr>
          <w:jc w:val="center"/>
        </w:trPr>
        <w:tc>
          <w:tcPr>
            <w:tcW w:w="2102" w:type="dxa"/>
          </w:tcPr>
          <w:p w14:paraId="3726D102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Campaign Name</w:t>
            </w:r>
          </w:p>
        </w:tc>
        <w:tc>
          <w:tcPr>
            <w:tcW w:w="2102" w:type="dxa"/>
          </w:tcPr>
          <w:p w14:paraId="672D0541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Leads</w:t>
            </w:r>
          </w:p>
        </w:tc>
        <w:tc>
          <w:tcPr>
            <w:tcW w:w="2102" w:type="dxa"/>
          </w:tcPr>
          <w:p w14:paraId="452F6C0D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CPR</w:t>
            </w:r>
          </w:p>
        </w:tc>
        <w:tc>
          <w:tcPr>
            <w:tcW w:w="2102" w:type="dxa"/>
          </w:tcPr>
          <w:p w14:paraId="4750F59B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Amount Spent</w:t>
            </w:r>
          </w:p>
        </w:tc>
        <w:tc>
          <w:tcPr>
            <w:tcW w:w="2102" w:type="dxa"/>
          </w:tcPr>
          <w:p w14:paraId="07EB0EB5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CTR</w:t>
            </w:r>
          </w:p>
        </w:tc>
      </w:tr>
      <w:tr w:rsidR="004F0706" w14:paraId="7D7B8C22" w14:textId="77777777" w:rsidTr="00D712D5">
        <w:trPr>
          <w:jc w:val="center"/>
        </w:trPr>
        <w:tc>
          <w:tcPr>
            <w:tcW w:w="2102" w:type="dxa"/>
          </w:tcPr>
          <w:p w14:paraId="15B7A31E" w14:textId="77777777" w:rsidR="004F0706" w:rsidRDefault="004F0706" w:rsidP="00D712D5">
            <w:r>
              <w:rPr>
                <w:sz w:val="20"/>
              </w:rPr>
              <w:t>Bikaner</w:t>
            </w:r>
          </w:p>
        </w:tc>
        <w:tc>
          <w:tcPr>
            <w:tcW w:w="2102" w:type="dxa"/>
          </w:tcPr>
          <w:p w14:paraId="40F963E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102" w:type="dxa"/>
          </w:tcPr>
          <w:p w14:paraId="3A7A82F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₹9.93</w:t>
            </w:r>
          </w:p>
        </w:tc>
        <w:tc>
          <w:tcPr>
            <w:tcW w:w="2102" w:type="dxa"/>
          </w:tcPr>
          <w:p w14:paraId="08FFF73C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₹119.19</w:t>
            </w:r>
          </w:p>
        </w:tc>
        <w:tc>
          <w:tcPr>
            <w:tcW w:w="2102" w:type="dxa"/>
          </w:tcPr>
          <w:p w14:paraId="5EBC6BAC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2.95%</w:t>
            </w:r>
          </w:p>
        </w:tc>
      </w:tr>
      <w:tr w:rsidR="004F0706" w14:paraId="4BF21948" w14:textId="77777777" w:rsidTr="00D712D5">
        <w:trPr>
          <w:jc w:val="center"/>
        </w:trPr>
        <w:tc>
          <w:tcPr>
            <w:tcW w:w="2102" w:type="dxa"/>
          </w:tcPr>
          <w:p w14:paraId="07BBEEB7" w14:textId="77777777" w:rsidR="004F0706" w:rsidRDefault="004F0706" w:rsidP="00D712D5">
            <w:r>
              <w:rPr>
                <w:sz w:val="20"/>
              </w:rPr>
              <w:t>Karad</w:t>
            </w:r>
          </w:p>
        </w:tc>
        <w:tc>
          <w:tcPr>
            <w:tcW w:w="2102" w:type="dxa"/>
          </w:tcPr>
          <w:p w14:paraId="4FC1876B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102" w:type="dxa"/>
          </w:tcPr>
          <w:p w14:paraId="4E7502C4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102" w:type="dxa"/>
          </w:tcPr>
          <w:p w14:paraId="79F7EC72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₹0.83</w:t>
            </w:r>
          </w:p>
        </w:tc>
        <w:tc>
          <w:tcPr>
            <w:tcW w:w="2102" w:type="dxa"/>
          </w:tcPr>
          <w:p w14:paraId="3736CA0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4F0706" w14:paraId="421C4850" w14:textId="77777777" w:rsidTr="00D712D5">
        <w:trPr>
          <w:jc w:val="center"/>
        </w:trPr>
        <w:tc>
          <w:tcPr>
            <w:tcW w:w="2102" w:type="dxa"/>
          </w:tcPr>
          <w:p w14:paraId="21C0C0B7" w14:textId="77777777" w:rsidR="004F0706" w:rsidRDefault="004F0706" w:rsidP="00D712D5">
            <w:r>
              <w:rPr>
                <w:sz w:val="20"/>
              </w:rPr>
              <w:t>Gorakhpur</w:t>
            </w:r>
          </w:p>
        </w:tc>
        <w:tc>
          <w:tcPr>
            <w:tcW w:w="2102" w:type="dxa"/>
          </w:tcPr>
          <w:p w14:paraId="7AADF2FC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02" w:type="dxa"/>
          </w:tcPr>
          <w:p w14:paraId="7E4FAAD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₹111.96</w:t>
            </w:r>
          </w:p>
        </w:tc>
        <w:tc>
          <w:tcPr>
            <w:tcW w:w="2102" w:type="dxa"/>
          </w:tcPr>
          <w:p w14:paraId="51595577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₹223.91</w:t>
            </w:r>
          </w:p>
        </w:tc>
        <w:tc>
          <w:tcPr>
            <w:tcW w:w="2102" w:type="dxa"/>
          </w:tcPr>
          <w:p w14:paraId="6B3096F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0.97%</w:t>
            </w:r>
          </w:p>
        </w:tc>
      </w:tr>
      <w:tr w:rsidR="004F0706" w14:paraId="16D037A0" w14:textId="77777777" w:rsidTr="00D712D5">
        <w:trPr>
          <w:jc w:val="center"/>
        </w:trPr>
        <w:tc>
          <w:tcPr>
            <w:tcW w:w="2102" w:type="dxa"/>
          </w:tcPr>
          <w:p w14:paraId="520F0319" w14:textId="77777777" w:rsidR="004F0706" w:rsidRDefault="004F0706" w:rsidP="00D712D5">
            <w:proofErr w:type="spellStart"/>
            <w:r>
              <w:rPr>
                <w:sz w:val="20"/>
              </w:rPr>
              <w:t>Thiruvallur</w:t>
            </w:r>
            <w:proofErr w:type="spellEnd"/>
          </w:p>
        </w:tc>
        <w:tc>
          <w:tcPr>
            <w:tcW w:w="2102" w:type="dxa"/>
          </w:tcPr>
          <w:p w14:paraId="24F6AE59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02" w:type="dxa"/>
          </w:tcPr>
          <w:p w14:paraId="268B652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₹249.29</w:t>
            </w:r>
          </w:p>
        </w:tc>
        <w:tc>
          <w:tcPr>
            <w:tcW w:w="2102" w:type="dxa"/>
          </w:tcPr>
          <w:p w14:paraId="4CB33977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₹249.29</w:t>
            </w:r>
          </w:p>
        </w:tc>
        <w:tc>
          <w:tcPr>
            <w:tcW w:w="2102" w:type="dxa"/>
          </w:tcPr>
          <w:p w14:paraId="12B076F4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0.49%</w:t>
            </w:r>
          </w:p>
        </w:tc>
      </w:tr>
      <w:tr w:rsidR="004F0706" w14:paraId="1FB82982" w14:textId="77777777" w:rsidTr="00D712D5">
        <w:trPr>
          <w:jc w:val="center"/>
        </w:trPr>
        <w:tc>
          <w:tcPr>
            <w:tcW w:w="2102" w:type="dxa"/>
          </w:tcPr>
          <w:p w14:paraId="4CF2A574" w14:textId="77777777" w:rsidR="004F0706" w:rsidRDefault="004F0706" w:rsidP="00D712D5">
            <w:r>
              <w:rPr>
                <w:sz w:val="20"/>
              </w:rPr>
              <w:t>Varanasi</w:t>
            </w:r>
          </w:p>
        </w:tc>
        <w:tc>
          <w:tcPr>
            <w:tcW w:w="2102" w:type="dxa"/>
          </w:tcPr>
          <w:p w14:paraId="13C2330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102" w:type="dxa"/>
          </w:tcPr>
          <w:p w14:paraId="1C2D4062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₹28.66</w:t>
            </w:r>
          </w:p>
        </w:tc>
        <w:tc>
          <w:tcPr>
            <w:tcW w:w="2102" w:type="dxa"/>
          </w:tcPr>
          <w:p w14:paraId="0F0BAE1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₹343.95</w:t>
            </w:r>
          </w:p>
        </w:tc>
        <w:tc>
          <w:tcPr>
            <w:tcW w:w="2102" w:type="dxa"/>
          </w:tcPr>
          <w:p w14:paraId="4E2294E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1.98%</w:t>
            </w:r>
          </w:p>
        </w:tc>
      </w:tr>
      <w:tr w:rsidR="004F0706" w14:paraId="57D9C8C3" w14:textId="77777777" w:rsidTr="00D712D5">
        <w:trPr>
          <w:jc w:val="center"/>
        </w:trPr>
        <w:tc>
          <w:tcPr>
            <w:tcW w:w="2102" w:type="dxa"/>
          </w:tcPr>
          <w:p w14:paraId="771D18CB" w14:textId="77777777" w:rsidR="004F0706" w:rsidRDefault="004F0706" w:rsidP="00D712D5">
            <w:r>
              <w:rPr>
                <w:sz w:val="20"/>
              </w:rPr>
              <w:t>Vikash Nagar</w:t>
            </w:r>
          </w:p>
        </w:tc>
        <w:tc>
          <w:tcPr>
            <w:tcW w:w="2102" w:type="dxa"/>
          </w:tcPr>
          <w:p w14:paraId="324D2945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102" w:type="dxa"/>
          </w:tcPr>
          <w:p w14:paraId="553509EA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₹32.30</w:t>
            </w:r>
          </w:p>
        </w:tc>
        <w:tc>
          <w:tcPr>
            <w:tcW w:w="2102" w:type="dxa"/>
          </w:tcPr>
          <w:p w14:paraId="6ECA4BA5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₹193.82</w:t>
            </w:r>
          </w:p>
        </w:tc>
        <w:tc>
          <w:tcPr>
            <w:tcW w:w="2102" w:type="dxa"/>
          </w:tcPr>
          <w:p w14:paraId="61C4D98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1.55%</w:t>
            </w:r>
          </w:p>
        </w:tc>
      </w:tr>
      <w:tr w:rsidR="004F0706" w14:paraId="66BB9AFD" w14:textId="77777777" w:rsidTr="00D712D5">
        <w:trPr>
          <w:jc w:val="center"/>
        </w:trPr>
        <w:tc>
          <w:tcPr>
            <w:tcW w:w="2102" w:type="dxa"/>
          </w:tcPr>
          <w:p w14:paraId="58F7CDEF" w14:textId="77777777" w:rsidR="004F0706" w:rsidRDefault="004F0706" w:rsidP="00D712D5">
            <w:r>
              <w:rPr>
                <w:sz w:val="20"/>
              </w:rPr>
              <w:t>Noida</w:t>
            </w:r>
          </w:p>
        </w:tc>
        <w:tc>
          <w:tcPr>
            <w:tcW w:w="2102" w:type="dxa"/>
          </w:tcPr>
          <w:p w14:paraId="35A435A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02" w:type="dxa"/>
          </w:tcPr>
          <w:p w14:paraId="77AAE36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₹65.33</w:t>
            </w:r>
          </w:p>
        </w:tc>
        <w:tc>
          <w:tcPr>
            <w:tcW w:w="2102" w:type="dxa"/>
          </w:tcPr>
          <w:p w14:paraId="71E2551B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₹261.30</w:t>
            </w:r>
          </w:p>
        </w:tc>
        <w:tc>
          <w:tcPr>
            <w:tcW w:w="2102" w:type="dxa"/>
          </w:tcPr>
          <w:p w14:paraId="12E7EEAA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1.21%</w:t>
            </w:r>
          </w:p>
        </w:tc>
      </w:tr>
      <w:tr w:rsidR="004F0706" w14:paraId="6408281D" w14:textId="77777777" w:rsidTr="00D712D5">
        <w:trPr>
          <w:jc w:val="center"/>
        </w:trPr>
        <w:tc>
          <w:tcPr>
            <w:tcW w:w="2102" w:type="dxa"/>
          </w:tcPr>
          <w:p w14:paraId="4635D4B2" w14:textId="77777777" w:rsidR="004F0706" w:rsidRDefault="004F0706" w:rsidP="00D712D5">
            <w:r>
              <w:rPr>
                <w:sz w:val="20"/>
              </w:rPr>
              <w:t>Dhanbad</w:t>
            </w:r>
          </w:p>
        </w:tc>
        <w:tc>
          <w:tcPr>
            <w:tcW w:w="2102" w:type="dxa"/>
          </w:tcPr>
          <w:p w14:paraId="1A2D830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102" w:type="dxa"/>
          </w:tcPr>
          <w:p w14:paraId="5F07D577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₹27.83</w:t>
            </w:r>
          </w:p>
        </w:tc>
        <w:tc>
          <w:tcPr>
            <w:tcW w:w="2102" w:type="dxa"/>
          </w:tcPr>
          <w:p w14:paraId="4A952C1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₹361.85</w:t>
            </w:r>
          </w:p>
        </w:tc>
        <w:tc>
          <w:tcPr>
            <w:tcW w:w="2102" w:type="dxa"/>
          </w:tcPr>
          <w:p w14:paraId="57C963D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1.78%</w:t>
            </w:r>
          </w:p>
        </w:tc>
      </w:tr>
      <w:tr w:rsidR="004F0706" w14:paraId="7752C821" w14:textId="77777777" w:rsidTr="00D712D5">
        <w:trPr>
          <w:jc w:val="center"/>
        </w:trPr>
        <w:tc>
          <w:tcPr>
            <w:tcW w:w="2102" w:type="dxa"/>
          </w:tcPr>
          <w:p w14:paraId="27F7C7CA" w14:textId="77777777" w:rsidR="004F0706" w:rsidRDefault="004F0706" w:rsidP="00D712D5">
            <w:r>
              <w:rPr>
                <w:sz w:val="20"/>
              </w:rPr>
              <w:t>Franchise</w:t>
            </w:r>
          </w:p>
        </w:tc>
        <w:tc>
          <w:tcPr>
            <w:tcW w:w="2102" w:type="dxa"/>
          </w:tcPr>
          <w:p w14:paraId="67B84F65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02" w:type="dxa"/>
          </w:tcPr>
          <w:p w14:paraId="24CACCAE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₹267.00</w:t>
            </w:r>
          </w:p>
        </w:tc>
        <w:tc>
          <w:tcPr>
            <w:tcW w:w="2102" w:type="dxa"/>
          </w:tcPr>
          <w:p w14:paraId="131AF3C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₹534.00</w:t>
            </w:r>
          </w:p>
        </w:tc>
        <w:tc>
          <w:tcPr>
            <w:tcW w:w="2102" w:type="dxa"/>
          </w:tcPr>
          <w:p w14:paraId="0C06AE2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1.13%</w:t>
            </w:r>
          </w:p>
        </w:tc>
      </w:tr>
    </w:tbl>
    <w:p w14:paraId="3ABEE611" w14:textId="77777777" w:rsidR="004F0706" w:rsidRDefault="004F0706" w:rsidP="004F0706">
      <w:pPr>
        <w:rPr>
          <w:b/>
          <w:sz w:val="36"/>
        </w:rPr>
      </w:pPr>
    </w:p>
    <w:p w14:paraId="6C228130" w14:textId="77777777" w:rsidR="004F0706" w:rsidRDefault="004F0706">
      <w:pPr>
        <w:jc w:val="center"/>
        <w:rPr>
          <w:b/>
          <w:sz w:val="36"/>
        </w:rPr>
      </w:pPr>
    </w:p>
    <w:p w14:paraId="2CD39477" w14:textId="77777777" w:rsidR="004F0706" w:rsidRDefault="004F0706" w:rsidP="004F0706">
      <w:pPr>
        <w:jc w:val="center"/>
      </w:pPr>
      <w:r>
        <w:rPr>
          <w:b/>
          <w:sz w:val="36"/>
        </w:rPr>
        <w:t>Campaign Performance Report</w:t>
      </w:r>
    </w:p>
    <w:p w14:paraId="4BF35878" w14:textId="77777777" w:rsidR="004F0706" w:rsidRDefault="004F0706" w:rsidP="004F0706">
      <w:pPr>
        <w:jc w:val="center"/>
      </w:pPr>
      <w:r>
        <w:rPr>
          <w:sz w:val="22"/>
        </w:rPr>
        <w:t>31 Aug – 1 Sep</w:t>
      </w:r>
    </w:p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600"/>
        <w:gridCol w:w="1200"/>
        <w:gridCol w:w="1500"/>
        <w:gridCol w:w="2000"/>
        <w:gridCol w:w="1300"/>
      </w:tblGrid>
      <w:tr w:rsidR="004F0706" w14:paraId="44F1D810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5195D91F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Campaign Name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7CB758D1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Leads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20D752F9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CPR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7F96D679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Amount Spent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8AECCC0" w14:textId="77777777" w:rsidR="004F0706" w:rsidRDefault="004F0706" w:rsidP="00D712D5">
            <w:pPr>
              <w:jc w:val="center"/>
            </w:pPr>
            <w:r>
              <w:rPr>
                <w:b/>
                <w:sz w:val="20"/>
              </w:rPr>
              <w:t>CTR</w:t>
            </w:r>
          </w:p>
        </w:tc>
      </w:tr>
      <w:tr w:rsidR="004F0706" w14:paraId="4C1944AF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0CFAB06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Bikaner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084D7FE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202FEA9A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9.62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6947E631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144.26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656D44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3.17%</w:t>
            </w:r>
          </w:p>
        </w:tc>
      </w:tr>
      <w:tr w:rsidR="004F0706" w14:paraId="44234CBA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006CD89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Karad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6ABD419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79891A0F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18.83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1BB9BA92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56.49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F37361A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4.05%</w:t>
            </w:r>
          </w:p>
        </w:tc>
      </w:tr>
      <w:tr w:rsidR="004F0706" w14:paraId="7115923D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194347C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Gorakhpur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4525465B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4208D937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99.79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6881E9BF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299.38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AF12B4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0.73%</w:t>
            </w:r>
          </w:p>
        </w:tc>
      </w:tr>
      <w:tr w:rsidR="004F0706" w14:paraId="2A53EE27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6398136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Kolkata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5C2CA61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37EC942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49.62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09FB6C51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347.33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D7706FE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2.46%</w:t>
            </w:r>
          </w:p>
        </w:tc>
      </w:tr>
      <w:tr w:rsidR="004F0706" w14:paraId="78E056AC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70E42AA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Varanasi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7C4441DE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619FEAB1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18.77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4EFB6AAE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281.60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1E388202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1.59%</w:t>
            </w:r>
          </w:p>
        </w:tc>
      </w:tr>
      <w:tr w:rsidR="004F0706" w14:paraId="1615E0C2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5169FD6B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Zeeshan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6A2BD24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2E2FCB69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15.65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7A9B432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109.58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16BF80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2.79%</w:t>
            </w:r>
          </w:p>
        </w:tc>
      </w:tr>
      <w:tr w:rsidR="004F0706" w14:paraId="02AE3308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605C344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Noida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4C4DDA9C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61C87E91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12.08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63AC701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410.73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69552660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2.47%</w:t>
            </w:r>
          </w:p>
        </w:tc>
      </w:tr>
      <w:tr w:rsidR="004F0706" w14:paraId="5AB9C576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6FE85A93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Dhanbad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3FE79AB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33280D44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35.98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2291C3EB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287.80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4D15DC85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1.40%</w:t>
            </w:r>
          </w:p>
        </w:tc>
      </w:tr>
      <w:tr w:rsidR="004F0706" w14:paraId="72D783D4" w14:textId="77777777" w:rsidTr="00332C29">
        <w:trPr>
          <w:jc w:val="center"/>
        </w:trPr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23D93655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Franchise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5F061506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07615F39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87.74</w:t>
            </w:r>
          </w:p>
        </w:tc>
        <w:tc>
          <w:tcPr>
            <w:tcW w:w="2000" w:type="dxa"/>
            <w:shd w:val="clear" w:color="auto" w:fill="F2F2F2" w:themeFill="background1" w:themeFillShade="F2"/>
            <w:vAlign w:val="center"/>
          </w:tcPr>
          <w:p w14:paraId="3D8ED198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350.96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2B0B7D6D" w14:textId="77777777" w:rsidR="004F0706" w:rsidRDefault="004F0706" w:rsidP="00D712D5">
            <w:pPr>
              <w:jc w:val="center"/>
            </w:pPr>
            <w:r>
              <w:rPr>
                <w:sz w:val="20"/>
              </w:rPr>
              <w:t>1.45%</w:t>
            </w:r>
          </w:p>
        </w:tc>
      </w:tr>
    </w:tbl>
    <w:p w14:paraId="638E02B5" w14:textId="77777777" w:rsidR="004F0706" w:rsidRDefault="004F0706" w:rsidP="004F0706">
      <w:pPr>
        <w:rPr>
          <w:b/>
          <w:sz w:val="36"/>
        </w:rPr>
      </w:pPr>
    </w:p>
    <w:p w14:paraId="6B7B3324" w14:textId="77777777" w:rsidR="004F0706" w:rsidRDefault="004F0706">
      <w:pPr>
        <w:jc w:val="center"/>
        <w:rPr>
          <w:b/>
          <w:sz w:val="36"/>
        </w:rPr>
      </w:pPr>
    </w:p>
    <w:p w14:paraId="68113977" w14:textId="5A0ACD84" w:rsidR="00593480" w:rsidRDefault="00000000">
      <w:pPr>
        <w:jc w:val="center"/>
      </w:pPr>
      <w:r>
        <w:rPr>
          <w:b/>
          <w:sz w:val="36"/>
        </w:rPr>
        <w:t>CAMPAIGN LEAD PERFORMANCE REPORT</w:t>
      </w:r>
    </w:p>
    <w:p w14:paraId="7A4AAFDC" w14:textId="2BD7A0A7" w:rsidR="00593480" w:rsidRDefault="00D16C12" w:rsidP="00D16C12">
      <w:pPr>
        <w:jc w:val="center"/>
      </w:pPr>
      <w:r>
        <w:rPr>
          <w:i/>
          <w:sz w:val="20"/>
        </w:rPr>
        <w:t xml:space="preserve">1sep – 2 </w:t>
      </w:r>
      <w:proofErr w:type="spellStart"/>
      <w:r>
        <w:rPr>
          <w:i/>
          <w:sz w:val="20"/>
        </w:rPr>
        <w:t>sep</w:t>
      </w:r>
      <w:proofErr w:type="spellEnd"/>
    </w:p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6"/>
        <w:gridCol w:w="1576"/>
      </w:tblGrid>
      <w:tr w:rsidR="004F0706" w14:paraId="1E960FAB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</w:tcPr>
          <w:p w14:paraId="1E49770C" w14:textId="77777777" w:rsidR="004F0706" w:rsidRDefault="004F0706">
            <w:pPr>
              <w:jc w:val="center"/>
            </w:pPr>
            <w:r>
              <w:rPr>
                <w:b/>
                <w:sz w:val="16"/>
              </w:rPr>
              <w:t>Campaign Name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0368BF09" w14:textId="77777777" w:rsidR="004F0706" w:rsidRDefault="004F0706">
            <w:pPr>
              <w:jc w:val="center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64756E2B" w14:textId="77777777" w:rsidR="004F0706" w:rsidRDefault="004F0706">
            <w:pPr>
              <w:jc w:val="center"/>
            </w:pPr>
            <w:r>
              <w:rPr>
                <w:b/>
                <w:sz w:val="16"/>
              </w:rPr>
              <w:t>CPR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081066C7" w14:textId="77777777" w:rsidR="004F0706" w:rsidRDefault="004F0706">
            <w:pPr>
              <w:jc w:val="center"/>
            </w:pPr>
            <w:r>
              <w:rPr>
                <w:b/>
                <w:sz w:val="16"/>
              </w:rPr>
              <w:t>Amount Spent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78439D22" w14:textId="77777777" w:rsidR="004F0706" w:rsidRDefault="004F0706">
            <w:pPr>
              <w:jc w:val="center"/>
            </w:pPr>
            <w:r>
              <w:rPr>
                <w:b/>
                <w:sz w:val="16"/>
              </w:rPr>
              <w:t>CTR</w:t>
            </w:r>
          </w:p>
        </w:tc>
      </w:tr>
      <w:tr w:rsidR="004F0706" w14:paraId="5346A8D9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DE3C88B" w14:textId="00FE3F73" w:rsidR="004F0706" w:rsidRDefault="004F0706">
            <w:r>
              <w:rPr>
                <w:sz w:val="16"/>
              </w:rPr>
              <w:t xml:space="preserve">Rajesh </w:t>
            </w:r>
            <w:proofErr w:type="spellStart"/>
            <w:r>
              <w:rPr>
                <w:sz w:val="16"/>
              </w:rPr>
              <w:t>bangalore</w:t>
            </w:r>
            <w:proofErr w:type="spellEnd"/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69169E5" w14:textId="77777777" w:rsidR="004F0706" w:rsidRDefault="004F0706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3983129" w14:textId="77777777" w:rsidR="004F0706" w:rsidRDefault="004F0706">
            <w:pPr>
              <w:jc w:val="center"/>
            </w:pPr>
            <w:r>
              <w:rPr>
                <w:sz w:val="16"/>
              </w:rPr>
              <w:t>₹12.39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0A2C9DC" w14:textId="77777777" w:rsidR="004F0706" w:rsidRDefault="004F0706">
            <w:pPr>
              <w:jc w:val="center"/>
            </w:pPr>
            <w:r>
              <w:rPr>
                <w:sz w:val="16"/>
              </w:rPr>
              <w:t>₹260.11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026E034" w14:textId="77777777" w:rsidR="004F0706" w:rsidRDefault="004F0706">
            <w:pPr>
              <w:jc w:val="center"/>
            </w:pPr>
            <w:r>
              <w:rPr>
                <w:sz w:val="16"/>
              </w:rPr>
              <w:t>3.36%</w:t>
            </w:r>
          </w:p>
        </w:tc>
      </w:tr>
      <w:tr w:rsidR="004F0706" w14:paraId="4B730584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8C86998" w14:textId="03E76ECF" w:rsidR="004F0706" w:rsidRDefault="004F0706">
            <w:r>
              <w:rPr>
                <w:sz w:val="16"/>
              </w:rPr>
              <w:t xml:space="preserve">Bikaner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B87C11D" w14:textId="3EFAAB45" w:rsidR="004F0706" w:rsidRDefault="004F0706">
            <w:pPr>
              <w:jc w:val="center"/>
            </w:pPr>
            <w:r>
              <w:t>39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20847A8" w14:textId="77777777" w:rsidR="004F0706" w:rsidRDefault="004F0706">
            <w:pPr>
              <w:jc w:val="center"/>
            </w:pPr>
            <w:r>
              <w:rPr>
                <w:sz w:val="16"/>
              </w:rPr>
              <w:t>₹6.50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2B1D4DE" w14:textId="77777777" w:rsidR="004F0706" w:rsidRDefault="004F0706">
            <w:pPr>
              <w:jc w:val="center"/>
            </w:pPr>
            <w:r>
              <w:rPr>
                <w:sz w:val="16"/>
              </w:rPr>
              <w:t>₹299.03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0B402484" w14:textId="77777777" w:rsidR="004F0706" w:rsidRDefault="004F0706">
            <w:pPr>
              <w:jc w:val="center"/>
            </w:pPr>
            <w:r>
              <w:rPr>
                <w:sz w:val="16"/>
              </w:rPr>
              <w:t>3.00%</w:t>
            </w:r>
          </w:p>
        </w:tc>
      </w:tr>
      <w:tr w:rsidR="004F0706" w14:paraId="746F99FB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6A778B7" w14:textId="6092BD0F" w:rsidR="004F0706" w:rsidRDefault="004F0706">
            <w:r>
              <w:rPr>
                <w:sz w:val="16"/>
              </w:rPr>
              <w:t xml:space="preserve">Karad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1CEBD34" w14:textId="5E1BBABC" w:rsidR="004F0706" w:rsidRDefault="004F0706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33D3A9F" w14:textId="77777777" w:rsidR="004F0706" w:rsidRDefault="004F0706">
            <w:pPr>
              <w:jc w:val="center"/>
            </w:pPr>
            <w:r>
              <w:rPr>
                <w:sz w:val="16"/>
              </w:rPr>
              <w:t>₹15.80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EFED195" w14:textId="77777777" w:rsidR="004F0706" w:rsidRDefault="004F0706">
            <w:pPr>
              <w:jc w:val="center"/>
            </w:pPr>
            <w:r>
              <w:rPr>
                <w:sz w:val="16"/>
              </w:rPr>
              <w:t>₹316.08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0BB2994" w14:textId="77777777" w:rsidR="004F0706" w:rsidRDefault="004F0706">
            <w:pPr>
              <w:jc w:val="center"/>
            </w:pPr>
            <w:r>
              <w:rPr>
                <w:sz w:val="16"/>
              </w:rPr>
              <w:t>4.06%</w:t>
            </w:r>
          </w:p>
        </w:tc>
      </w:tr>
      <w:tr w:rsidR="004F0706" w14:paraId="5FD2869C" w14:textId="77777777" w:rsidTr="00332C29">
        <w:trPr>
          <w:trHeight w:val="323"/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873281E" w14:textId="5CD7D6B6" w:rsidR="004F0706" w:rsidRDefault="004F0706">
            <w:r>
              <w:rPr>
                <w:sz w:val="16"/>
              </w:rPr>
              <w:t xml:space="preserve">Gorakhpur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4D70380" w14:textId="35022536" w:rsidR="004F0706" w:rsidRDefault="004F0706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7AE4866" w14:textId="77777777" w:rsidR="004F0706" w:rsidRDefault="004F0706">
            <w:pPr>
              <w:jc w:val="center"/>
            </w:pPr>
            <w:r>
              <w:rPr>
                <w:sz w:val="16"/>
              </w:rPr>
              <w:t>₹31.88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41C577B" w14:textId="77777777" w:rsidR="004F0706" w:rsidRDefault="004F0706">
            <w:pPr>
              <w:jc w:val="center"/>
            </w:pPr>
            <w:r>
              <w:rPr>
                <w:sz w:val="16"/>
              </w:rPr>
              <w:t>₹223.15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E54EF35" w14:textId="77777777" w:rsidR="004F0706" w:rsidRDefault="004F0706">
            <w:pPr>
              <w:jc w:val="center"/>
            </w:pPr>
            <w:r>
              <w:rPr>
                <w:sz w:val="16"/>
              </w:rPr>
              <w:t>0.78%</w:t>
            </w:r>
          </w:p>
        </w:tc>
      </w:tr>
      <w:tr w:rsidR="004F0706" w14:paraId="404DB1EF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A82F0C1" w14:textId="4583BE4C" w:rsidR="004F0706" w:rsidRDefault="004F0706">
            <w:r>
              <w:rPr>
                <w:sz w:val="16"/>
              </w:rPr>
              <w:t xml:space="preserve">Kolkata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C5AED08" w14:textId="5F526CA3" w:rsidR="004F0706" w:rsidRDefault="004F0706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74452B4" w14:textId="77777777" w:rsidR="004F0706" w:rsidRDefault="004F0706">
            <w:pPr>
              <w:jc w:val="center"/>
            </w:pPr>
            <w:r>
              <w:rPr>
                <w:sz w:val="16"/>
              </w:rPr>
              <w:t>₹15.38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325948A" w14:textId="77777777" w:rsidR="004F0706" w:rsidRDefault="004F0706">
            <w:pPr>
              <w:jc w:val="center"/>
            </w:pPr>
            <w:r>
              <w:rPr>
                <w:sz w:val="16"/>
              </w:rPr>
              <w:t>₹384.40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3C0411B" w14:textId="77777777" w:rsidR="004F0706" w:rsidRDefault="004F0706">
            <w:pPr>
              <w:jc w:val="center"/>
            </w:pPr>
            <w:r>
              <w:rPr>
                <w:sz w:val="16"/>
              </w:rPr>
              <w:t>3.69%</w:t>
            </w:r>
          </w:p>
        </w:tc>
      </w:tr>
      <w:tr w:rsidR="004F0706" w14:paraId="260D5D08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FAFF15E" w14:textId="6A28350F" w:rsidR="004F0706" w:rsidRDefault="004F0706">
            <w:r>
              <w:rPr>
                <w:sz w:val="16"/>
              </w:rPr>
              <w:t xml:space="preserve">Varanasi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BCB914C" w14:textId="68BA306F" w:rsidR="004F0706" w:rsidRDefault="004F0706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B91C4AF" w14:textId="3F18321C" w:rsidR="004F0706" w:rsidRDefault="004F0706">
            <w:pPr>
              <w:jc w:val="center"/>
            </w:pPr>
            <w:r>
              <w:rPr>
                <w:sz w:val="16"/>
              </w:rPr>
              <w:t>₹11.80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23350A1" w14:textId="382F4433" w:rsidR="004F0706" w:rsidRDefault="004F0706">
            <w:pPr>
              <w:jc w:val="center"/>
            </w:pPr>
            <w:r>
              <w:rPr>
                <w:sz w:val="16"/>
              </w:rPr>
              <w:t>₹318.69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5A90F6D" w14:textId="16E7048B" w:rsidR="004F0706" w:rsidRDefault="004F0706">
            <w:pPr>
              <w:jc w:val="center"/>
            </w:pPr>
            <w:r>
              <w:rPr>
                <w:sz w:val="16"/>
              </w:rPr>
              <w:t>1.62%</w:t>
            </w:r>
          </w:p>
        </w:tc>
      </w:tr>
      <w:tr w:rsidR="004F0706" w14:paraId="6D4AE710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9B6BE5E" w14:textId="0CE3CD74" w:rsidR="004F0706" w:rsidRDefault="004F0706">
            <w:r>
              <w:rPr>
                <w:sz w:val="16"/>
              </w:rPr>
              <w:t xml:space="preserve">Vikash </w:t>
            </w:r>
            <w:proofErr w:type="spellStart"/>
            <w:r>
              <w:rPr>
                <w:sz w:val="16"/>
              </w:rPr>
              <w:t>nagar</w:t>
            </w:r>
            <w:proofErr w:type="spellEnd"/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2B1FA69" w14:textId="584910F8" w:rsidR="004F0706" w:rsidRDefault="004F0706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0E054F4" w14:textId="3631690B" w:rsidR="004F0706" w:rsidRDefault="004F0706">
            <w:pPr>
              <w:jc w:val="center"/>
            </w:pPr>
            <w:r>
              <w:rPr>
                <w:sz w:val="16"/>
              </w:rPr>
              <w:t>₹16.58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927E111" w14:textId="5AC1E96B" w:rsidR="004F0706" w:rsidRDefault="004F0706">
            <w:pPr>
              <w:jc w:val="center"/>
            </w:pPr>
            <w:r>
              <w:rPr>
                <w:sz w:val="16"/>
              </w:rPr>
              <w:t>₹215.48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9F22D81" w14:textId="7F9CAC9D" w:rsidR="004F0706" w:rsidRDefault="004F0706">
            <w:pPr>
              <w:jc w:val="center"/>
            </w:pPr>
            <w:r>
              <w:rPr>
                <w:sz w:val="16"/>
              </w:rPr>
              <w:t>2.03%</w:t>
            </w:r>
          </w:p>
        </w:tc>
      </w:tr>
      <w:tr w:rsidR="004F0706" w14:paraId="29EA0AE4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D8F489F" w14:textId="60353DEA" w:rsidR="004F0706" w:rsidRDefault="004F0706">
            <w:proofErr w:type="spellStart"/>
            <w:r>
              <w:rPr>
                <w:sz w:val="16"/>
              </w:rPr>
              <w:t>noida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CE1E6B0" w14:textId="7A5DF801" w:rsidR="004F0706" w:rsidRDefault="004F0706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15BA934" w14:textId="0A2D8BE3" w:rsidR="004F0706" w:rsidRDefault="004F0706">
            <w:pPr>
              <w:jc w:val="center"/>
            </w:pPr>
            <w:r>
              <w:rPr>
                <w:sz w:val="16"/>
              </w:rPr>
              <w:t>₹10.61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47723BA" w14:textId="1B1937CC" w:rsidR="004F0706" w:rsidRDefault="004F0706">
            <w:pPr>
              <w:jc w:val="center"/>
            </w:pPr>
            <w:r>
              <w:rPr>
                <w:sz w:val="16"/>
              </w:rPr>
              <w:t>₹413.68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9A28FE1" w14:textId="04C3DB20" w:rsidR="004F0706" w:rsidRDefault="004F0706">
            <w:pPr>
              <w:jc w:val="center"/>
            </w:pPr>
            <w:r>
              <w:rPr>
                <w:sz w:val="16"/>
              </w:rPr>
              <w:t>2.25%</w:t>
            </w:r>
          </w:p>
        </w:tc>
      </w:tr>
      <w:tr w:rsidR="004F0706" w14:paraId="7E279C93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2B08A46" w14:textId="75951DBC" w:rsidR="004F0706" w:rsidRDefault="004F0706">
            <w:r>
              <w:rPr>
                <w:sz w:val="16"/>
              </w:rPr>
              <w:t xml:space="preserve">Dhanbad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9B550CF" w14:textId="3B331BF7" w:rsidR="004F0706" w:rsidRDefault="004F0706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BE9E393" w14:textId="38EBB04A" w:rsidR="004F0706" w:rsidRDefault="004F0706">
            <w:pPr>
              <w:jc w:val="center"/>
            </w:pPr>
            <w:r>
              <w:rPr>
                <w:sz w:val="16"/>
              </w:rPr>
              <w:t>₹12.70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6CC5818" w14:textId="610626B7" w:rsidR="004F0706" w:rsidRDefault="004F0706">
            <w:pPr>
              <w:jc w:val="center"/>
            </w:pPr>
            <w:r>
              <w:rPr>
                <w:sz w:val="16"/>
              </w:rPr>
              <w:t>₹342.98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85C5474" w14:textId="7712BE40" w:rsidR="004F0706" w:rsidRDefault="004F0706">
            <w:pPr>
              <w:jc w:val="center"/>
            </w:pPr>
            <w:r>
              <w:rPr>
                <w:sz w:val="16"/>
              </w:rPr>
              <w:t>1.79%</w:t>
            </w:r>
          </w:p>
        </w:tc>
      </w:tr>
      <w:tr w:rsidR="004F0706" w14:paraId="6831726C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0AEA897" w14:textId="32C086EA" w:rsidR="004F0706" w:rsidRDefault="004F0706">
            <w:r>
              <w:rPr>
                <w:sz w:val="16"/>
              </w:rPr>
              <w:t>franchise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78685FD" w14:textId="77777777" w:rsidR="004F0706" w:rsidRDefault="004F0706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ECF32A5" w14:textId="05C0812C" w:rsidR="004F0706" w:rsidRDefault="004F0706">
            <w:pPr>
              <w:jc w:val="center"/>
            </w:pPr>
            <w:r>
              <w:rPr>
                <w:sz w:val="16"/>
              </w:rPr>
              <w:t>₹76.82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DD6C7D2" w14:textId="3AD706F7" w:rsidR="004F0706" w:rsidRDefault="004F0706">
            <w:pPr>
              <w:jc w:val="center"/>
            </w:pPr>
            <w:r>
              <w:rPr>
                <w:sz w:val="16"/>
              </w:rPr>
              <w:t>₹537.74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3BCA200" w14:textId="32E5B04F" w:rsidR="004F0706" w:rsidRDefault="004F0706">
            <w:pPr>
              <w:jc w:val="center"/>
            </w:pPr>
            <w:r>
              <w:rPr>
                <w:sz w:val="16"/>
              </w:rPr>
              <w:t>1.70%</w:t>
            </w:r>
          </w:p>
        </w:tc>
      </w:tr>
    </w:tbl>
    <w:p w14:paraId="4BFF8CA0" w14:textId="77777777" w:rsidR="00593480" w:rsidRDefault="00593480"/>
    <w:p w14:paraId="6CB10DEE" w14:textId="77777777" w:rsidR="00475489" w:rsidRDefault="00475489" w:rsidP="00475489">
      <w:pPr>
        <w:jc w:val="center"/>
      </w:pPr>
      <w:r>
        <w:rPr>
          <w:b/>
          <w:sz w:val="36"/>
        </w:rPr>
        <w:t>CAMPAIGN LEAD PERFORMANCE REPORT</w:t>
      </w:r>
    </w:p>
    <w:p w14:paraId="5F70672F" w14:textId="4F9D48CA" w:rsidR="00475489" w:rsidRDefault="004F0706" w:rsidP="00475489">
      <w:pPr>
        <w:jc w:val="center"/>
      </w:pPr>
      <w:r>
        <w:rPr>
          <w:i/>
          <w:sz w:val="20"/>
        </w:rPr>
        <w:t>2</w:t>
      </w:r>
      <w:r w:rsidR="00475489">
        <w:rPr>
          <w:i/>
          <w:sz w:val="20"/>
        </w:rPr>
        <w:t xml:space="preserve">sep – </w:t>
      </w:r>
      <w:r>
        <w:rPr>
          <w:i/>
          <w:sz w:val="20"/>
        </w:rPr>
        <w:t>3</w:t>
      </w:r>
      <w:r w:rsidR="00475489">
        <w:rPr>
          <w:i/>
          <w:sz w:val="20"/>
        </w:rPr>
        <w:t>sep</w:t>
      </w:r>
    </w:p>
    <w:tbl>
      <w:tblPr>
        <w:tblStyle w:val="TableGrid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6"/>
        <w:gridCol w:w="1576"/>
      </w:tblGrid>
      <w:tr w:rsidR="00475489" w14:paraId="23E4F27F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</w:tcPr>
          <w:p w14:paraId="76335C80" w14:textId="77777777" w:rsidR="00475489" w:rsidRDefault="00475489" w:rsidP="00D712D5">
            <w:pPr>
              <w:jc w:val="center"/>
            </w:pPr>
            <w:r>
              <w:rPr>
                <w:b/>
                <w:sz w:val="16"/>
              </w:rPr>
              <w:t>Campaign Name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2B707FF4" w14:textId="77777777" w:rsidR="00475489" w:rsidRDefault="00475489" w:rsidP="00D712D5">
            <w:pPr>
              <w:jc w:val="center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15E98B62" w14:textId="77777777" w:rsidR="00475489" w:rsidRDefault="00475489" w:rsidP="00D712D5">
            <w:pPr>
              <w:jc w:val="center"/>
            </w:pPr>
            <w:r>
              <w:rPr>
                <w:b/>
                <w:sz w:val="16"/>
              </w:rPr>
              <w:t>CPR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3B94FCFA" w14:textId="77777777" w:rsidR="00475489" w:rsidRDefault="00475489" w:rsidP="00D712D5">
            <w:pPr>
              <w:jc w:val="center"/>
            </w:pPr>
            <w:r>
              <w:rPr>
                <w:b/>
                <w:sz w:val="16"/>
              </w:rPr>
              <w:t>Amount Spent</w:t>
            </w:r>
          </w:p>
        </w:tc>
        <w:tc>
          <w:tcPr>
            <w:tcW w:w="1576" w:type="dxa"/>
            <w:shd w:val="clear" w:color="auto" w:fill="F2F2F2" w:themeFill="background1" w:themeFillShade="F2"/>
          </w:tcPr>
          <w:p w14:paraId="5DB9DC82" w14:textId="77777777" w:rsidR="00475489" w:rsidRDefault="00475489" w:rsidP="00D712D5">
            <w:pPr>
              <w:jc w:val="center"/>
            </w:pPr>
            <w:r>
              <w:rPr>
                <w:b/>
                <w:sz w:val="16"/>
              </w:rPr>
              <w:t>CTR</w:t>
            </w:r>
          </w:p>
        </w:tc>
      </w:tr>
      <w:tr w:rsidR="00475489" w14:paraId="49556783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137C4EF" w14:textId="77777777" w:rsidR="00475489" w:rsidRDefault="00475489" w:rsidP="00D712D5">
            <w:r>
              <w:rPr>
                <w:sz w:val="16"/>
              </w:rPr>
              <w:t xml:space="preserve">Rajesh </w:t>
            </w:r>
            <w:proofErr w:type="spellStart"/>
            <w:r>
              <w:rPr>
                <w:sz w:val="16"/>
              </w:rPr>
              <w:t>bangalore</w:t>
            </w:r>
            <w:proofErr w:type="spellEnd"/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38AD3A5" w14:textId="7D010647" w:rsidR="00475489" w:rsidRDefault="00475489" w:rsidP="00D712D5">
            <w:pPr>
              <w:jc w:val="center"/>
            </w:pPr>
            <w:r>
              <w:rPr>
                <w:sz w:val="16"/>
              </w:rPr>
              <w:t>2</w:t>
            </w:r>
            <w:r w:rsidR="004F0706">
              <w:rPr>
                <w:sz w:val="16"/>
              </w:rPr>
              <w:t>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FE66471" w14:textId="4B408E0E" w:rsidR="00475489" w:rsidRDefault="00475489" w:rsidP="00D712D5">
            <w:pPr>
              <w:jc w:val="center"/>
            </w:pPr>
            <w:r>
              <w:rPr>
                <w:sz w:val="16"/>
              </w:rPr>
              <w:t>₹9.34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4A81480" w14:textId="738C8D26" w:rsidR="00475489" w:rsidRDefault="00475489" w:rsidP="00D712D5">
            <w:pPr>
              <w:jc w:val="center"/>
            </w:pPr>
            <w:r>
              <w:rPr>
                <w:sz w:val="16"/>
              </w:rPr>
              <w:t>₹354.95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F2736FC" w14:textId="35445CF4" w:rsidR="00475489" w:rsidRDefault="00475489" w:rsidP="00D712D5">
            <w:pPr>
              <w:jc w:val="center"/>
            </w:pPr>
            <w:r>
              <w:rPr>
                <w:sz w:val="16"/>
              </w:rPr>
              <w:t>3.07%</w:t>
            </w:r>
          </w:p>
        </w:tc>
      </w:tr>
      <w:tr w:rsidR="00475489" w14:paraId="6A475C68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C70DE8F" w14:textId="77777777" w:rsidR="00475489" w:rsidRDefault="00475489" w:rsidP="00D712D5">
            <w:r>
              <w:rPr>
                <w:sz w:val="16"/>
              </w:rPr>
              <w:t xml:space="preserve">Bikaner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1170936" w14:textId="4A61F8F2" w:rsidR="00475489" w:rsidRDefault="004F0706" w:rsidP="00D712D5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BC940CC" w14:textId="477521E1" w:rsidR="00475489" w:rsidRDefault="00475489" w:rsidP="00D712D5">
            <w:pPr>
              <w:jc w:val="center"/>
            </w:pPr>
            <w:r>
              <w:rPr>
                <w:sz w:val="16"/>
              </w:rPr>
              <w:t>₹5.98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2C7A654" w14:textId="6C3A95D6" w:rsidR="00475489" w:rsidRDefault="00475489" w:rsidP="00D712D5">
            <w:pPr>
              <w:jc w:val="center"/>
            </w:pPr>
            <w:r>
              <w:rPr>
                <w:sz w:val="16"/>
              </w:rPr>
              <w:t>₹197.27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044C4A7" w14:textId="5F50ABBD" w:rsidR="00475489" w:rsidRDefault="00475489" w:rsidP="00D712D5">
            <w:pPr>
              <w:jc w:val="center"/>
            </w:pPr>
            <w:r>
              <w:rPr>
                <w:sz w:val="16"/>
              </w:rPr>
              <w:t>2.68%</w:t>
            </w:r>
          </w:p>
        </w:tc>
      </w:tr>
      <w:tr w:rsidR="00475489" w14:paraId="178C3DBA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EB0FEFC" w14:textId="77777777" w:rsidR="00475489" w:rsidRDefault="00475489" w:rsidP="00D712D5">
            <w:r>
              <w:rPr>
                <w:sz w:val="16"/>
              </w:rPr>
              <w:t xml:space="preserve">Karad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732F764" w14:textId="07BAD127" w:rsidR="00475489" w:rsidRDefault="004F0706" w:rsidP="00D712D5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9499C1A" w14:textId="00467586" w:rsidR="00475489" w:rsidRDefault="00475489" w:rsidP="00D712D5">
            <w:pPr>
              <w:jc w:val="center"/>
            </w:pPr>
            <w:r>
              <w:rPr>
                <w:sz w:val="16"/>
              </w:rPr>
              <w:t>₹27.60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7F69D7D" w14:textId="325ECB87" w:rsidR="00475489" w:rsidRDefault="00475489" w:rsidP="00D712D5">
            <w:pPr>
              <w:jc w:val="center"/>
            </w:pPr>
            <w:r>
              <w:rPr>
                <w:sz w:val="16"/>
              </w:rPr>
              <w:t>₹358.75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B048A9E" w14:textId="6532AB5D" w:rsidR="00475489" w:rsidRDefault="00475489" w:rsidP="00D712D5">
            <w:pPr>
              <w:jc w:val="center"/>
            </w:pPr>
            <w:r>
              <w:rPr>
                <w:sz w:val="16"/>
              </w:rPr>
              <w:t>3.61%</w:t>
            </w:r>
          </w:p>
        </w:tc>
      </w:tr>
      <w:tr w:rsidR="00475489" w14:paraId="02BDB97B" w14:textId="77777777" w:rsidTr="00332C29">
        <w:trPr>
          <w:trHeight w:val="323"/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A28D645" w14:textId="77777777" w:rsidR="00475489" w:rsidRDefault="00475489" w:rsidP="00D712D5">
            <w:r>
              <w:rPr>
                <w:sz w:val="16"/>
              </w:rPr>
              <w:t xml:space="preserve">Gorakhpur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0BB0FCC5" w14:textId="1FE39394" w:rsidR="00475489" w:rsidRDefault="004F0706" w:rsidP="00D712D5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FDDD408" w14:textId="03957B3B" w:rsidR="00475489" w:rsidRDefault="00475489" w:rsidP="00D712D5">
            <w:pPr>
              <w:jc w:val="center"/>
            </w:pPr>
            <w:r>
              <w:rPr>
                <w:sz w:val="16"/>
              </w:rPr>
              <w:t>₹75.01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C1BEECE" w14:textId="6A842AAC" w:rsidR="00475489" w:rsidRDefault="00475489" w:rsidP="00D712D5">
            <w:pPr>
              <w:jc w:val="center"/>
            </w:pPr>
            <w:r>
              <w:rPr>
                <w:sz w:val="16"/>
              </w:rPr>
              <w:t>₹225.02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6A51BA4" w14:textId="4331A794" w:rsidR="00475489" w:rsidRDefault="00475489" w:rsidP="00D712D5">
            <w:pPr>
              <w:jc w:val="center"/>
            </w:pPr>
            <w:r>
              <w:rPr>
                <w:sz w:val="16"/>
              </w:rPr>
              <w:t>0.71%</w:t>
            </w:r>
          </w:p>
        </w:tc>
      </w:tr>
      <w:tr w:rsidR="00475489" w14:paraId="2948F740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3815536" w14:textId="77777777" w:rsidR="00475489" w:rsidRDefault="00475489" w:rsidP="00D712D5">
            <w:r>
              <w:rPr>
                <w:sz w:val="16"/>
              </w:rPr>
              <w:t xml:space="preserve">Kolkata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3AED4EE" w14:textId="0D1F822A" w:rsidR="00475489" w:rsidRDefault="004F0706" w:rsidP="00D712D5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52B96E8" w14:textId="028B0FE2" w:rsidR="00475489" w:rsidRDefault="00475489" w:rsidP="00D712D5">
            <w:pPr>
              <w:jc w:val="center"/>
            </w:pPr>
            <w:r>
              <w:rPr>
                <w:sz w:val="16"/>
              </w:rPr>
              <w:t>₹10.88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4494A6E" w14:textId="3CBDAC2B" w:rsidR="00475489" w:rsidRDefault="00475489" w:rsidP="00D712D5">
            <w:pPr>
              <w:jc w:val="center"/>
            </w:pPr>
            <w:r>
              <w:rPr>
                <w:sz w:val="16"/>
              </w:rPr>
              <w:t>₹326.53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AB91316" w14:textId="5066C9A4" w:rsidR="00475489" w:rsidRDefault="00475489" w:rsidP="00D712D5">
            <w:pPr>
              <w:jc w:val="center"/>
            </w:pPr>
            <w:r>
              <w:rPr>
                <w:sz w:val="16"/>
              </w:rPr>
              <w:t>4.04 %</w:t>
            </w:r>
          </w:p>
        </w:tc>
      </w:tr>
      <w:tr w:rsidR="00475489" w14:paraId="12592585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F421D40" w14:textId="77777777" w:rsidR="00475489" w:rsidRDefault="00475489" w:rsidP="00D712D5">
            <w:r>
              <w:rPr>
                <w:sz w:val="16"/>
              </w:rPr>
              <w:t xml:space="preserve">Varanasi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66919A2" w14:textId="0C7AC069" w:rsidR="00475489" w:rsidRDefault="004F0706" w:rsidP="00D712D5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9093F95" w14:textId="423010FC" w:rsidR="00475489" w:rsidRDefault="00475489" w:rsidP="00D712D5">
            <w:pPr>
              <w:jc w:val="center"/>
            </w:pPr>
            <w:r>
              <w:rPr>
                <w:sz w:val="16"/>
              </w:rPr>
              <w:t>₹8.16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2D907E8" w14:textId="727B5F52" w:rsidR="00475489" w:rsidRDefault="00475489" w:rsidP="00D712D5">
            <w:pPr>
              <w:jc w:val="center"/>
            </w:pPr>
            <w:r>
              <w:rPr>
                <w:sz w:val="16"/>
              </w:rPr>
              <w:t>₹212.24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B10FB6A" w14:textId="417214CB" w:rsidR="00475489" w:rsidRDefault="00475489" w:rsidP="00D712D5">
            <w:pPr>
              <w:jc w:val="center"/>
            </w:pPr>
            <w:r>
              <w:rPr>
                <w:sz w:val="16"/>
              </w:rPr>
              <w:t>1.97%</w:t>
            </w:r>
          </w:p>
        </w:tc>
      </w:tr>
      <w:tr w:rsidR="00475489" w14:paraId="46A4F620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01012AEC" w14:textId="77777777" w:rsidR="00475489" w:rsidRDefault="00475489" w:rsidP="00D712D5">
            <w:r>
              <w:rPr>
                <w:sz w:val="16"/>
              </w:rPr>
              <w:t xml:space="preserve">Vikash </w:t>
            </w:r>
            <w:proofErr w:type="spellStart"/>
            <w:r>
              <w:rPr>
                <w:sz w:val="16"/>
              </w:rPr>
              <w:t>nagar</w:t>
            </w:r>
            <w:proofErr w:type="spellEnd"/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4D85DC7" w14:textId="77777777" w:rsidR="00475489" w:rsidRDefault="00475489" w:rsidP="00D712D5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B925E0F" w14:textId="4EE5FBB1" w:rsidR="00475489" w:rsidRDefault="00475489" w:rsidP="00D712D5">
            <w:pPr>
              <w:jc w:val="center"/>
            </w:pPr>
            <w:r>
              <w:rPr>
                <w:sz w:val="16"/>
              </w:rPr>
              <w:t>₹12.52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92F1E5B" w14:textId="76629FBE" w:rsidR="00475489" w:rsidRDefault="00475489" w:rsidP="00D712D5">
            <w:pPr>
              <w:jc w:val="center"/>
            </w:pPr>
            <w:r>
              <w:rPr>
                <w:sz w:val="16"/>
              </w:rPr>
              <w:t>₹237.92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FAC7464" w14:textId="655B787C" w:rsidR="00475489" w:rsidRDefault="00475489" w:rsidP="00D712D5">
            <w:pPr>
              <w:jc w:val="center"/>
            </w:pPr>
            <w:r>
              <w:rPr>
                <w:sz w:val="16"/>
              </w:rPr>
              <w:t>2.24%</w:t>
            </w:r>
          </w:p>
        </w:tc>
      </w:tr>
      <w:tr w:rsidR="00475489" w14:paraId="2FE321A1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1830304" w14:textId="77777777" w:rsidR="00475489" w:rsidRDefault="00475489" w:rsidP="00D712D5">
            <w:proofErr w:type="spellStart"/>
            <w:r>
              <w:rPr>
                <w:sz w:val="16"/>
              </w:rPr>
              <w:t>noida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A177EAD" w14:textId="0C168247" w:rsidR="00475489" w:rsidRDefault="004F0706" w:rsidP="00D712D5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263A4F6" w14:textId="59B26466" w:rsidR="00475489" w:rsidRDefault="00475489" w:rsidP="00D712D5">
            <w:pPr>
              <w:jc w:val="center"/>
            </w:pPr>
            <w:r>
              <w:rPr>
                <w:sz w:val="16"/>
              </w:rPr>
              <w:t>₹</w:t>
            </w:r>
            <w:r w:rsidR="004F0706">
              <w:rPr>
                <w:sz w:val="16"/>
              </w:rPr>
              <w:t>7.92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3BC63B5" w14:textId="6FCA7EE8" w:rsidR="00475489" w:rsidRDefault="00475489" w:rsidP="00D712D5">
            <w:pPr>
              <w:jc w:val="center"/>
            </w:pPr>
            <w:r>
              <w:rPr>
                <w:sz w:val="16"/>
              </w:rPr>
              <w:t>₹</w:t>
            </w:r>
            <w:r w:rsidR="004F0706">
              <w:rPr>
                <w:sz w:val="16"/>
              </w:rPr>
              <w:t>308.87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D49F7A2" w14:textId="3029DC2C" w:rsidR="00475489" w:rsidRDefault="00475489" w:rsidP="00D712D5">
            <w:pPr>
              <w:jc w:val="center"/>
            </w:pPr>
            <w:r>
              <w:rPr>
                <w:sz w:val="16"/>
              </w:rPr>
              <w:t>2.</w:t>
            </w:r>
            <w:r w:rsidR="004F0706">
              <w:rPr>
                <w:sz w:val="16"/>
              </w:rPr>
              <w:t>44</w:t>
            </w:r>
            <w:r>
              <w:rPr>
                <w:sz w:val="16"/>
              </w:rPr>
              <w:t>%</w:t>
            </w:r>
          </w:p>
        </w:tc>
      </w:tr>
      <w:tr w:rsidR="00475489" w14:paraId="6C07BD24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78DF77A" w14:textId="08489C81" w:rsidR="00475489" w:rsidRDefault="004F0706" w:rsidP="00D712D5">
            <w:proofErr w:type="spellStart"/>
            <w:r>
              <w:rPr>
                <w:sz w:val="16"/>
              </w:rPr>
              <w:t>agra</w:t>
            </w:r>
            <w:proofErr w:type="spellEnd"/>
            <w:r w:rsidR="00475489">
              <w:rPr>
                <w:sz w:val="16"/>
              </w:rPr>
              <w:t xml:space="preserve"> 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C5BE2ED" w14:textId="7075F1A9" w:rsidR="00475489" w:rsidRDefault="004F0706" w:rsidP="00D712D5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C1D959C" w14:textId="3D1758F0" w:rsidR="00475489" w:rsidRDefault="00475489" w:rsidP="00D712D5">
            <w:pPr>
              <w:jc w:val="center"/>
            </w:pPr>
            <w:r>
              <w:rPr>
                <w:sz w:val="16"/>
              </w:rPr>
              <w:t>₹1</w:t>
            </w:r>
            <w:r w:rsidR="004F0706">
              <w:rPr>
                <w:sz w:val="16"/>
              </w:rPr>
              <w:t>0.06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60150A6" w14:textId="3589CE44" w:rsidR="00475489" w:rsidRDefault="00475489" w:rsidP="00D712D5">
            <w:pPr>
              <w:jc w:val="center"/>
            </w:pPr>
            <w:r>
              <w:rPr>
                <w:sz w:val="16"/>
              </w:rPr>
              <w:t>₹</w:t>
            </w:r>
            <w:r w:rsidR="004F0706">
              <w:rPr>
                <w:sz w:val="16"/>
              </w:rPr>
              <w:t>281.56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B7FB504" w14:textId="6B012577" w:rsidR="00475489" w:rsidRDefault="004F0706" w:rsidP="00D712D5">
            <w:pPr>
              <w:jc w:val="center"/>
            </w:pPr>
            <w:r>
              <w:rPr>
                <w:sz w:val="16"/>
              </w:rPr>
              <w:t>2.98</w:t>
            </w:r>
            <w:r w:rsidR="00475489">
              <w:rPr>
                <w:sz w:val="16"/>
              </w:rPr>
              <w:t>%</w:t>
            </w:r>
          </w:p>
        </w:tc>
      </w:tr>
      <w:tr w:rsidR="00475489" w14:paraId="3B74694A" w14:textId="77777777" w:rsidTr="00332C29">
        <w:trPr>
          <w:jc w:val="center"/>
        </w:trPr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7FEFFBD8" w14:textId="77777777" w:rsidR="00475489" w:rsidRDefault="00475489" w:rsidP="00D712D5">
            <w:r>
              <w:rPr>
                <w:sz w:val="16"/>
              </w:rPr>
              <w:t>franchise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49D91B8" w14:textId="52D78BE1" w:rsidR="00475489" w:rsidRDefault="00475489" w:rsidP="00D712D5">
            <w:pPr>
              <w:jc w:val="center"/>
            </w:pPr>
            <w:r>
              <w:t>4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1BEC0A40" w14:textId="2C6E4FE9" w:rsidR="00475489" w:rsidRDefault="00475489" w:rsidP="00D712D5">
            <w:pPr>
              <w:jc w:val="center"/>
            </w:pPr>
            <w:r>
              <w:rPr>
                <w:sz w:val="16"/>
              </w:rPr>
              <w:t>₹111.70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4951FAE3" w14:textId="3B275328" w:rsidR="00475489" w:rsidRDefault="00475489" w:rsidP="00D712D5">
            <w:pPr>
              <w:jc w:val="center"/>
            </w:pPr>
            <w:r>
              <w:rPr>
                <w:sz w:val="16"/>
              </w:rPr>
              <w:t>₹</w:t>
            </w:r>
            <w:r w:rsidR="004F0706">
              <w:rPr>
                <w:sz w:val="16"/>
              </w:rPr>
              <w:t>670.19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6912B4CC" w14:textId="211CD45D" w:rsidR="00475489" w:rsidRDefault="00475489" w:rsidP="00D712D5">
            <w:pPr>
              <w:jc w:val="center"/>
            </w:pPr>
            <w:r>
              <w:rPr>
                <w:sz w:val="16"/>
              </w:rPr>
              <w:t>1.</w:t>
            </w:r>
            <w:r w:rsidR="004F0706">
              <w:rPr>
                <w:sz w:val="16"/>
              </w:rPr>
              <w:t>6</w:t>
            </w:r>
            <w:r>
              <w:rPr>
                <w:sz w:val="16"/>
              </w:rPr>
              <w:t>0%</w:t>
            </w:r>
          </w:p>
        </w:tc>
      </w:tr>
    </w:tbl>
    <w:p w14:paraId="7BF81A84" w14:textId="77777777" w:rsidR="00475489" w:rsidRDefault="00475489" w:rsidP="00475489"/>
    <w:p w14:paraId="049CC5EB" w14:textId="77777777" w:rsidR="00D62E26" w:rsidRDefault="00D62E26" w:rsidP="00D62E26">
      <w:pPr>
        <w:jc w:val="center"/>
      </w:pPr>
      <w:r>
        <w:rPr>
          <w:b/>
          <w:sz w:val="36"/>
        </w:rPr>
        <w:t>CAMPAIGN LEAD PERFORMANCE REPORT</w:t>
      </w:r>
    </w:p>
    <w:p w14:paraId="653B4399" w14:textId="18C9F94A" w:rsidR="00D62E26" w:rsidRDefault="00D62E26" w:rsidP="00D62E26">
      <w:pPr>
        <w:jc w:val="center"/>
      </w:pPr>
      <w:r>
        <w:rPr>
          <w:i/>
          <w:sz w:val="20"/>
        </w:rPr>
        <w:t>3sep – 4sep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155"/>
        <w:gridCol w:w="1620"/>
        <w:gridCol w:w="1530"/>
        <w:gridCol w:w="1530"/>
        <w:gridCol w:w="1080"/>
      </w:tblGrid>
      <w:tr w:rsidR="00D62E26" w14:paraId="3E84C2C6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59BA3E6A" w14:textId="77777777" w:rsidR="00D62E26" w:rsidRDefault="00D62E26" w:rsidP="00E24201">
            <w:r>
              <w:rPr>
                <w:b/>
              </w:rPr>
              <w:t>Campaign 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944E5" w14:textId="77777777" w:rsidR="00D62E26" w:rsidRDefault="00D62E26" w:rsidP="00E24201">
            <w:r>
              <w:rPr>
                <w:b/>
              </w:rPr>
              <w:t>Leads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DD4DD9B" w14:textId="41DB7580" w:rsidR="00D62E26" w:rsidRDefault="00D62E26" w:rsidP="00E24201">
            <w:r>
              <w:rPr>
                <w:b/>
              </w:rPr>
              <w:t>CPR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A466A0A" w14:textId="77777777" w:rsidR="00D62E26" w:rsidRDefault="00D62E26" w:rsidP="00E24201">
            <w:r>
              <w:rPr>
                <w:b/>
              </w:rPr>
              <w:t>Amount Spent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A5EB64F" w14:textId="77777777" w:rsidR="00D62E26" w:rsidRDefault="00D62E26" w:rsidP="00E24201">
            <w:r>
              <w:rPr>
                <w:b/>
              </w:rPr>
              <w:t>CTR</w:t>
            </w:r>
          </w:p>
        </w:tc>
      </w:tr>
      <w:tr w:rsidR="00D62E26" w14:paraId="78993B36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06310A1D" w14:textId="176D5850" w:rsidR="00D62E26" w:rsidRDefault="00D62E26" w:rsidP="00E24201">
            <w:r>
              <w:rPr>
                <w:sz w:val="17"/>
              </w:rPr>
              <w:t xml:space="preserve">Varanasi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25DA865" w14:textId="77777777" w:rsidR="00D62E26" w:rsidRDefault="00D62E26" w:rsidP="00E24201">
            <w:r>
              <w:rPr>
                <w:sz w:val="17"/>
              </w:rPr>
              <w:t>17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E11E475" w14:textId="77777777" w:rsidR="00D62E26" w:rsidRDefault="00D62E26" w:rsidP="00E24201">
            <w:r>
              <w:rPr>
                <w:sz w:val="17"/>
              </w:rPr>
              <w:t>₹10.38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F765E6F" w14:textId="77777777" w:rsidR="00D62E26" w:rsidRDefault="00D62E26" w:rsidP="00E24201">
            <w:r>
              <w:rPr>
                <w:sz w:val="17"/>
              </w:rPr>
              <w:t>₹207.51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B117A9A" w14:textId="77777777" w:rsidR="00D62E26" w:rsidRDefault="00D62E26" w:rsidP="00E24201">
            <w:r>
              <w:rPr>
                <w:sz w:val="17"/>
              </w:rPr>
              <w:t>1.84%</w:t>
            </w:r>
          </w:p>
        </w:tc>
      </w:tr>
      <w:tr w:rsidR="00D62E26" w14:paraId="78B9A0D2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29817B95" w14:textId="0DEEF13A" w:rsidR="00D62E26" w:rsidRDefault="00D62E26" w:rsidP="00E24201">
            <w:r>
              <w:rPr>
                <w:sz w:val="17"/>
              </w:rPr>
              <w:t xml:space="preserve">Vikash </w:t>
            </w:r>
            <w:proofErr w:type="spellStart"/>
            <w:r>
              <w:rPr>
                <w:sz w:val="17"/>
              </w:rPr>
              <w:t>nagar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76ECB6F" w14:textId="77777777" w:rsidR="00D62E26" w:rsidRDefault="00D62E26" w:rsidP="00E24201">
            <w:r>
              <w:rPr>
                <w:sz w:val="17"/>
              </w:rPr>
              <w:t>10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07F4608" w14:textId="77777777" w:rsidR="00D62E26" w:rsidRDefault="00D62E26" w:rsidP="00E24201">
            <w:r>
              <w:rPr>
                <w:sz w:val="17"/>
              </w:rPr>
              <w:t>₹21.58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DAE592D" w14:textId="77777777" w:rsidR="00D62E26" w:rsidRDefault="00D62E26" w:rsidP="00E24201">
            <w:r>
              <w:rPr>
                <w:sz w:val="17"/>
              </w:rPr>
              <w:t>₹237.40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49FFCFF" w14:textId="77777777" w:rsidR="00D62E26" w:rsidRDefault="00D62E26" w:rsidP="00E24201">
            <w:r>
              <w:rPr>
                <w:sz w:val="17"/>
              </w:rPr>
              <w:t>1.77%</w:t>
            </w:r>
          </w:p>
        </w:tc>
      </w:tr>
      <w:tr w:rsidR="00D62E26" w14:paraId="2B2BF91F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045B7E7F" w14:textId="06845E87" w:rsidR="00D62E26" w:rsidRDefault="00D62E26" w:rsidP="00E24201">
            <w:r>
              <w:rPr>
                <w:sz w:val="17"/>
              </w:rPr>
              <w:t>franchise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5107852" w14:textId="77777777" w:rsidR="00D62E26" w:rsidRDefault="00D62E26" w:rsidP="00E24201">
            <w:r>
              <w:rPr>
                <w:sz w:val="17"/>
              </w:rPr>
              <w:t>4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3E4C5BF" w14:textId="77777777" w:rsidR="00D62E26" w:rsidRDefault="00D62E26" w:rsidP="00E24201">
            <w:r>
              <w:rPr>
                <w:sz w:val="17"/>
              </w:rPr>
              <w:t>₹132.12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A82EFB4" w14:textId="77777777" w:rsidR="00D62E26" w:rsidRDefault="00D62E26" w:rsidP="00E24201">
            <w:r>
              <w:rPr>
                <w:sz w:val="17"/>
              </w:rPr>
              <w:t>₹792.73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C329286" w14:textId="77777777" w:rsidR="00D62E26" w:rsidRDefault="00D62E26" w:rsidP="00E24201">
            <w:r>
              <w:rPr>
                <w:sz w:val="17"/>
              </w:rPr>
              <w:t>1.55%</w:t>
            </w:r>
          </w:p>
        </w:tc>
      </w:tr>
      <w:tr w:rsidR="00D62E26" w14:paraId="0EC95E79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5100D6F4" w14:textId="0D895304" w:rsidR="00D62E26" w:rsidRDefault="00D62E26" w:rsidP="00E24201">
            <w:proofErr w:type="spellStart"/>
            <w:r>
              <w:rPr>
                <w:sz w:val="17"/>
              </w:rPr>
              <w:t>noida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8432D6D" w14:textId="77777777" w:rsidR="00D62E26" w:rsidRDefault="00D62E26" w:rsidP="00E24201">
            <w:r>
              <w:rPr>
                <w:sz w:val="17"/>
              </w:rPr>
              <w:t>18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4327FD2" w14:textId="77777777" w:rsidR="00D62E26" w:rsidRDefault="00D62E26" w:rsidP="00E24201">
            <w:r>
              <w:rPr>
                <w:sz w:val="17"/>
              </w:rPr>
              <w:t>₹12.21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05E713C" w14:textId="77777777" w:rsidR="00D62E26" w:rsidRDefault="00D62E26" w:rsidP="00E24201">
            <w:r>
              <w:rPr>
                <w:sz w:val="17"/>
              </w:rPr>
              <w:t>₹280.92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22ACB63" w14:textId="77777777" w:rsidR="00D62E26" w:rsidRDefault="00D62E26" w:rsidP="00E24201">
            <w:r>
              <w:rPr>
                <w:sz w:val="17"/>
              </w:rPr>
              <w:t>2.06%</w:t>
            </w:r>
          </w:p>
        </w:tc>
      </w:tr>
      <w:tr w:rsidR="00D62E26" w14:paraId="0D6D6C7A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5E3A02B3" w14:textId="47ECEF94" w:rsidR="00D62E26" w:rsidRDefault="00D62E26" w:rsidP="00E24201">
            <w:proofErr w:type="spellStart"/>
            <w:r>
              <w:rPr>
                <w:sz w:val="17"/>
              </w:rPr>
              <w:t>agra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867673" w14:textId="77777777" w:rsidR="00D62E26" w:rsidRDefault="00D62E26" w:rsidP="00E24201">
            <w:r>
              <w:rPr>
                <w:sz w:val="17"/>
              </w:rPr>
              <w:t>16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B7B096C" w14:textId="77777777" w:rsidR="00D62E26" w:rsidRDefault="00D62E26" w:rsidP="00E24201">
            <w:r>
              <w:rPr>
                <w:sz w:val="17"/>
              </w:rPr>
              <w:t>₹7.54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A254097" w14:textId="77777777" w:rsidR="00D62E26" w:rsidRDefault="00D62E26" w:rsidP="00E24201">
            <w:r>
              <w:rPr>
                <w:sz w:val="17"/>
              </w:rPr>
              <w:t>₹180.89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22B97DA" w14:textId="77777777" w:rsidR="00D62E26" w:rsidRDefault="00D62E26" w:rsidP="00E24201">
            <w:r>
              <w:rPr>
                <w:sz w:val="17"/>
              </w:rPr>
              <w:t>2.86%</w:t>
            </w:r>
          </w:p>
        </w:tc>
      </w:tr>
      <w:tr w:rsidR="00D62E26" w14:paraId="7056FF8F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39E7358D" w14:textId="1D7A411F" w:rsidR="00D62E26" w:rsidRDefault="00D62E26" w:rsidP="00E24201">
            <w:proofErr w:type="spellStart"/>
            <w:r>
              <w:rPr>
                <w:sz w:val="17"/>
              </w:rPr>
              <w:t>rajesh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bangalore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FE22A8" w14:textId="77777777" w:rsidR="00D62E26" w:rsidRDefault="00D62E26" w:rsidP="00E24201">
            <w:r>
              <w:rPr>
                <w:sz w:val="17"/>
              </w:rPr>
              <w:t>13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1848F54" w14:textId="77777777" w:rsidR="00D62E26" w:rsidRDefault="00D62E26" w:rsidP="00E24201">
            <w:r>
              <w:rPr>
                <w:sz w:val="17"/>
              </w:rPr>
              <w:t>₹9.85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57B4C94" w14:textId="77777777" w:rsidR="00D62E26" w:rsidRDefault="00D62E26" w:rsidP="00E24201">
            <w:r>
              <w:rPr>
                <w:sz w:val="17"/>
              </w:rPr>
              <w:t>₹216.63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635930C" w14:textId="77777777" w:rsidR="00D62E26" w:rsidRDefault="00D62E26" w:rsidP="00E24201">
            <w:r>
              <w:rPr>
                <w:sz w:val="17"/>
              </w:rPr>
              <w:t>2.50%</w:t>
            </w:r>
          </w:p>
        </w:tc>
      </w:tr>
      <w:tr w:rsidR="00D62E26" w14:paraId="5DCE05FC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549706BC" w14:textId="03BD5C6D" w:rsidR="00D62E26" w:rsidRDefault="00D62E26" w:rsidP="00E24201">
            <w:proofErr w:type="spellStart"/>
            <w:r>
              <w:rPr>
                <w:sz w:val="17"/>
              </w:rPr>
              <w:t>bikaner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0EA48D1" w14:textId="77777777" w:rsidR="00D62E26" w:rsidRDefault="00D62E26" w:rsidP="00E24201">
            <w:r>
              <w:rPr>
                <w:sz w:val="17"/>
              </w:rPr>
              <w:t>10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6F850B1" w14:textId="77777777" w:rsidR="00D62E26" w:rsidRDefault="00D62E26" w:rsidP="00E24201">
            <w:r>
              <w:rPr>
                <w:sz w:val="17"/>
              </w:rPr>
              <w:t>₹9.62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F3C7D2E" w14:textId="77777777" w:rsidR="00D62E26" w:rsidRDefault="00D62E26" w:rsidP="00E24201">
            <w:r>
              <w:rPr>
                <w:sz w:val="17"/>
              </w:rPr>
              <w:t>₹144.28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E9B1053" w14:textId="77777777" w:rsidR="00D62E26" w:rsidRDefault="00D62E26" w:rsidP="00E24201">
            <w:r>
              <w:rPr>
                <w:sz w:val="17"/>
              </w:rPr>
              <w:t>2.22%</w:t>
            </w:r>
          </w:p>
        </w:tc>
      </w:tr>
      <w:tr w:rsidR="00D62E26" w14:paraId="42A9F2B3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43C8797A" w14:textId="45219F6E" w:rsidR="00D62E26" w:rsidRDefault="00D62E26" w:rsidP="00E24201">
            <w:proofErr w:type="spellStart"/>
            <w:r>
              <w:rPr>
                <w:sz w:val="17"/>
              </w:rPr>
              <w:t>sonipat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CE90A7E" w14:textId="77777777" w:rsidR="00D62E26" w:rsidRDefault="00D62E26" w:rsidP="00E24201">
            <w:r>
              <w:rPr>
                <w:sz w:val="17"/>
              </w:rPr>
              <w:t>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344876D" w14:textId="77777777" w:rsidR="00D62E26" w:rsidRDefault="00D62E26" w:rsidP="00E24201">
            <w:r>
              <w:rPr>
                <w:sz w:val="17"/>
              </w:rPr>
              <w:t>₹13.51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70C199E" w14:textId="77777777" w:rsidR="00D62E26" w:rsidRDefault="00D62E26" w:rsidP="00E24201">
            <w:r>
              <w:rPr>
                <w:sz w:val="17"/>
              </w:rPr>
              <w:t>₹332.77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63FA501" w14:textId="77777777" w:rsidR="00D62E26" w:rsidRDefault="00D62E26" w:rsidP="00E24201">
            <w:r>
              <w:rPr>
                <w:sz w:val="17"/>
              </w:rPr>
              <w:t>2.60%</w:t>
            </w:r>
          </w:p>
        </w:tc>
      </w:tr>
      <w:tr w:rsidR="00D62E26" w14:paraId="2008D96A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0CD0A6FB" w14:textId="5B64059D" w:rsidR="00D62E26" w:rsidRDefault="00D62E26" w:rsidP="00E24201">
            <w:proofErr w:type="spellStart"/>
            <w:r>
              <w:rPr>
                <w:sz w:val="17"/>
              </w:rPr>
              <w:t>karad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BA29884" w14:textId="77777777" w:rsidR="00D62E26" w:rsidRDefault="00D62E26" w:rsidP="00E24201">
            <w:r>
              <w:rPr>
                <w:sz w:val="17"/>
              </w:rPr>
              <w:t>7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7C1D5AB" w14:textId="77777777" w:rsidR="00D62E26" w:rsidRDefault="00D62E26" w:rsidP="00E24201">
            <w:r>
              <w:rPr>
                <w:sz w:val="17"/>
              </w:rPr>
              <w:t>₹19.60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22EF989" w14:textId="77777777" w:rsidR="00D62E26" w:rsidRDefault="00D62E26" w:rsidP="00E24201">
            <w:r>
              <w:rPr>
                <w:sz w:val="17"/>
              </w:rPr>
              <w:t>₹195.99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F27AC47" w14:textId="77777777" w:rsidR="00D62E26" w:rsidRDefault="00D62E26" w:rsidP="00E24201">
            <w:r>
              <w:rPr>
                <w:sz w:val="17"/>
              </w:rPr>
              <w:t>3.22%</w:t>
            </w:r>
          </w:p>
        </w:tc>
      </w:tr>
      <w:tr w:rsidR="00D62E26" w14:paraId="23D646A7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0E898523" w14:textId="59315CA0" w:rsidR="00D62E26" w:rsidRDefault="00D62E26" w:rsidP="00E24201">
            <w:proofErr w:type="spellStart"/>
            <w:r>
              <w:rPr>
                <w:sz w:val="17"/>
              </w:rPr>
              <w:t>gorakhpur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CC54A15" w14:textId="77777777" w:rsidR="00D62E26" w:rsidRDefault="00D62E26" w:rsidP="00E24201">
            <w:r>
              <w:rPr>
                <w:sz w:val="17"/>
              </w:rPr>
              <w:t>23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7B7F493" w14:textId="77777777" w:rsidR="00D62E26" w:rsidRDefault="00D62E26" w:rsidP="00E24201">
            <w:r>
              <w:rPr>
                <w:sz w:val="17"/>
              </w:rPr>
              <w:t>₹19.29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72E8949" w14:textId="77777777" w:rsidR="00D62E26" w:rsidRDefault="00D62E26" w:rsidP="00E24201">
            <w:r>
              <w:rPr>
                <w:sz w:val="17"/>
              </w:rPr>
              <w:t>₹462.87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F55A636" w14:textId="77777777" w:rsidR="00D62E26" w:rsidRDefault="00D62E26" w:rsidP="00E24201">
            <w:r>
              <w:rPr>
                <w:sz w:val="17"/>
              </w:rPr>
              <w:t>1.53%</w:t>
            </w:r>
          </w:p>
        </w:tc>
      </w:tr>
      <w:tr w:rsidR="00D62E26" w14:paraId="1E2BA9B4" w14:textId="77777777" w:rsidTr="00D62E26">
        <w:trPr>
          <w:jc w:val="center"/>
        </w:trPr>
        <w:tc>
          <w:tcPr>
            <w:tcW w:w="2155" w:type="dxa"/>
            <w:shd w:val="clear" w:color="auto" w:fill="FFFFFF" w:themeFill="background1"/>
            <w:vAlign w:val="center"/>
          </w:tcPr>
          <w:p w14:paraId="6E6130C2" w14:textId="4395CAE2" w:rsidR="00D62E26" w:rsidRDefault="00D62E26" w:rsidP="00E24201">
            <w:proofErr w:type="spellStart"/>
            <w:r>
              <w:rPr>
                <w:sz w:val="17"/>
              </w:rPr>
              <w:t>kolkata</w:t>
            </w:r>
            <w:proofErr w:type="spellEnd"/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198763E" w14:textId="77777777" w:rsidR="00D62E26" w:rsidRDefault="00D62E26" w:rsidP="00E24201">
            <w:r>
              <w:rPr>
                <w:sz w:val="17"/>
              </w:rPr>
              <w:t>4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0FCF46C" w14:textId="77777777" w:rsidR="00D62E26" w:rsidRDefault="00D62E26" w:rsidP="00E24201">
            <w:r>
              <w:rPr>
                <w:sz w:val="17"/>
              </w:rPr>
              <w:t>₹10.47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339D383" w14:textId="77777777" w:rsidR="00D62E26" w:rsidRDefault="00D62E26" w:rsidP="00E24201">
            <w:r>
              <w:rPr>
                <w:sz w:val="17"/>
              </w:rPr>
              <w:t>₹94.26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C74213B" w14:textId="77777777" w:rsidR="00D62E26" w:rsidRDefault="00D62E26" w:rsidP="00E24201">
            <w:r>
              <w:rPr>
                <w:sz w:val="17"/>
              </w:rPr>
              <w:t>3.77%</w:t>
            </w:r>
          </w:p>
        </w:tc>
      </w:tr>
    </w:tbl>
    <w:p w14:paraId="1BAA63E6" w14:textId="77777777" w:rsidR="009F21B7" w:rsidRDefault="009F21B7" w:rsidP="009F21B7">
      <w:pPr>
        <w:jc w:val="center"/>
        <w:rPr>
          <w:b/>
          <w:sz w:val="36"/>
        </w:rPr>
      </w:pPr>
    </w:p>
    <w:p w14:paraId="6DC394CC" w14:textId="6A3C0576" w:rsidR="009F21B7" w:rsidRDefault="009F21B7" w:rsidP="009F21B7">
      <w:pPr>
        <w:jc w:val="center"/>
      </w:pPr>
      <w:r>
        <w:rPr>
          <w:b/>
          <w:sz w:val="36"/>
        </w:rPr>
        <w:t>CAMPAIGN PERFORMANCE REPORT</w:t>
      </w:r>
    </w:p>
    <w:p w14:paraId="03303E30" w14:textId="77777777" w:rsidR="009F21B7" w:rsidRDefault="009F21B7" w:rsidP="009F21B7">
      <w:pPr>
        <w:jc w:val="center"/>
      </w:pPr>
      <w:r>
        <w:rPr>
          <w:sz w:val="20"/>
        </w:rPr>
        <w:t xml:space="preserve">4 </w:t>
      </w:r>
      <w:proofErr w:type="spellStart"/>
      <w:r>
        <w:rPr>
          <w:sz w:val="20"/>
        </w:rPr>
        <w:t>sep</w:t>
      </w:r>
      <w:proofErr w:type="spellEnd"/>
      <w:r>
        <w:rPr>
          <w:sz w:val="20"/>
        </w:rPr>
        <w:t xml:space="preserve"> – 5 </w:t>
      </w:r>
      <w:proofErr w:type="spellStart"/>
      <w:r>
        <w:rPr>
          <w:sz w:val="20"/>
        </w:rPr>
        <w:t>sep</w:t>
      </w:r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088"/>
        <w:gridCol w:w="1350"/>
        <w:gridCol w:w="1620"/>
        <w:gridCol w:w="1620"/>
        <w:gridCol w:w="1350"/>
      </w:tblGrid>
      <w:tr w:rsidR="009F21B7" w14:paraId="495985AE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6CCE7673" w14:textId="77777777" w:rsidR="009F21B7" w:rsidRDefault="009F21B7" w:rsidP="00C44456">
            <w:pPr>
              <w:jc w:val="center"/>
            </w:pPr>
            <w:r>
              <w:rPr>
                <w:b/>
              </w:rPr>
              <w:t>Campaign Name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7A310C4" w14:textId="77777777" w:rsidR="009F21B7" w:rsidRDefault="009F21B7" w:rsidP="00C44456">
            <w:pPr>
              <w:jc w:val="center"/>
            </w:pPr>
            <w:r>
              <w:rPr>
                <w:b/>
              </w:rPr>
              <w:t>Leads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5C70AD7" w14:textId="77777777" w:rsidR="009F21B7" w:rsidRDefault="009F21B7" w:rsidP="00C44456">
            <w:pPr>
              <w:jc w:val="center"/>
            </w:pPr>
            <w:r>
              <w:rPr>
                <w:b/>
              </w:rPr>
              <w:t>CPR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FF7B990" w14:textId="77777777" w:rsidR="009F21B7" w:rsidRDefault="009F21B7" w:rsidP="00C44456">
            <w:pPr>
              <w:jc w:val="center"/>
            </w:pPr>
            <w:r>
              <w:rPr>
                <w:b/>
              </w:rPr>
              <w:t>Amount Spent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D96B2E2" w14:textId="77777777" w:rsidR="009F21B7" w:rsidRDefault="009F21B7" w:rsidP="00C44456">
            <w:pPr>
              <w:jc w:val="center"/>
            </w:pPr>
            <w:r>
              <w:rPr>
                <w:b/>
              </w:rPr>
              <w:t>CTR</w:t>
            </w:r>
          </w:p>
        </w:tc>
      </w:tr>
      <w:tr w:rsidR="009F21B7" w14:paraId="39007275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0A6A4E8A" w14:textId="111CDAA5" w:rsidR="009F21B7" w:rsidRDefault="009F21B7" w:rsidP="00C44456">
            <w:r>
              <w:rPr>
                <w:sz w:val="17"/>
              </w:rPr>
              <w:t xml:space="preserve">Varanasi 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B53ADF2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444DE07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₹12.24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1068677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₹281.59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261477E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1.81%</w:t>
            </w:r>
          </w:p>
        </w:tc>
      </w:tr>
      <w:tr w:rsidR="009F21B7" w14:paraId="6102D407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6133C97E" w14:textId="77777777" w:rsidR="009F21B7" w:rsidRDefault="009F21B7" w:rsidP="00C44456">
            <w:r>
              <w:rPr>
                <w:sz w:val="17"/>
              </w:rPr>
              <w:t xml:space="preserve">Vikash </w:t>
            </w:r>
            <w:proofErr w:type="spellStart"/>
            <w:r>
              <w:rPr>
                <w:sz w:val="17"/>
              </w:rPr>
              <w:t>nagar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AC5E28F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4913E20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₹14.30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309119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₹300.36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DF59285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1.69%</w:t>
            </w:r>
          </w:p>
        </w:tc>
      </w:tr>
      <w:tr w:rsidR="009F21B7" w14:paraId="71EF3BE7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448CF6F8" w14:textId="77777777" w:rsidR="009F21B7" w:rsidRDefault="009F21B7" w:rsidP="00C44456">
            <w:r>
              <w:rPr>
                <w:sz w:val="17"/>
              </w:rPr>
              <w:t>franchise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EEB6D8B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D66B73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₹161.94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4E501A8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₹809.71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07D4C91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1.16%</w:t>
            </w:r>
          </w:p>
        </w:tc>
      </w:tr>
      <w:tr w:rsidR="009F21B7" w14:paraId="6832C7C8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01D9F5F9" w14:textId="77777777" w:rsidR="009F21B7" w:rsidRDefault="009F21B7" w:rsidP="00C44456">
            <w:proofErr w:type="spellStart"/>
            <w:r>
              <w:rPr>
                <w:sz w:val="17"/>
              </w:rPr>
              <w:t>noida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1BDF80C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FE1ACBF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₹10.16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FACD155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₹426.54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3E7A1B1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2.41%</w:t>
            </w:r>
          </w:p>
        </w:tc>
      </w:tr>
      <w:tr w:rsidR="009F21B7" w14:paraId="3A11F4BE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7F27449B" w14:textId="77777777" w:rsidR="009F21B7" w:rsidRDefault="009F21B7" w:rsidP="00C44456">
            <w:r>
              <w:rPr>
                <w:sz w:val="17"/>
              </w:rPr>
              <w:t xml:space="preserve">Dhanbad 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07FDF4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4A66383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₹13.94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E4490EC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₹390.20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778A300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1.75%</w:t>
            </w:r>
          </w:p>
        </w:tc>
      </w:tr>
      <w:tr w:rsidR="009F21B7" w14:paraId="3BD94D36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5DE6EA46" w14:textId="77777777" w:rsidR="009F21B7" w:rsidRDefault="009F21B7" w:rsidP="00C44456">
            <w:proofErr w:type="spellStart"/>
            <w:r>
              <w:rPr>
                <w:sz w:val="17"/>
              </w:rPr>
              <w:t>agra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EB663AE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61B0BC3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₹6.23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69F13E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₹236.78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FCC4E00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2.92%</w:t>
            </w:r>
          </w:p>
        </w:tc>
      </w:tr>
      <w:tr w:rsidR="009F21B7" w14:paraId="2160A0CB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1A73EA16" w14:textId="77777777" w:rsidR="009F21B7" w:rsidRDefault="009F21B7" w:rsidP="00C44456">
            <w:proofErr w:type="spellStart"/>
            <w:r>
              <w:rPr>
                <w:sz w:val="17"/>
              </w:rPr>
              <w:t>secunderabad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BE7FCD2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DDAF249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₹12.56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38DA6E0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₹326.59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C47965F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2.28%</w:t>
            </w:r>
          </w:p>
        </w:tc>
      </w:tr>
      <w:tr w:rsidR="009F21B7" w14:paraId="01013EAE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13053CE7" w14:textId="77777777" w:rsidR="009F21B7" w:rsidRDefault="009F21B7" w:rsidP="00C44456">
            <w:proofErr w:type="spellStart"/>
            <w:r>
              <w:rPr>
                <w:sz w:val="17"/>
              </w:rPr>
              <w:t>Lingrajpuram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bangalore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AFE2363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2A07305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₹11.44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069496E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₹217.29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232C6CB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2.68%</w:t>
            </w:r>
          </w:p>
        </w:tc>
      </w:tr>
      <w:tr w:rsidR="009F21B7" w14:paraId="760B8FD0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27CE4007" w14:textId="77777777" w:rsidR="009F21B7" w:rsidRDefault="009F21B7" w:rsidP="00C44456">
            <w:proofErr w:type="spellStart"/>
            <w:r>
              <w:rPr>
                <w:sz w:val="17"/>
              </w:rPr>
              <w:t>bikaner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E7B0378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040D70B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₹9.05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28684EC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₹190.04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DA60B47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2.33%</w:t>
            </w:r>
          </w:p>
        </w:tc>
      </w:tr>
      <w:tr w:rsidR="009F21B7" w14:paraId="5EEE7E20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3499036B" w14:textId="77777777" w:rsidR="009F21B7" w:rsidRDefault="009F21B7" w:rsidP="00C44456">
            <w:proofErr w:type="spellStart"/>
            <w:r>
              <w:rPr>
                <w:sz w:val="17"/>
              </w:rPr>
              <w:t>sonipat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D24E63A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BA12E6A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₹12.98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17E6F5A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₹441.15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A82972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2.42%</w:t>
            </w:r>
          </w:p>
        </w:tc>
      </w:tr>
      <w:tr w:rsidR="009F21B7" w14:paraId="7BC52EAF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7E697739" w14:textId="77777777" w:rsidR="009F21B7" w:rsidRDefault="009F21B7" w:rsidP="00C44456">
            <w:proofErr w:type="spellStart"/>
            <w:r>
              <w:rPr>
                <w:sz w:val="17"/>
              </w:rPr>
              <w:t>karad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F0FD199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CE8B938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₹10.92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7165CA1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₹185.67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EC6AA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3.20%</w:t>
            </w:r>
          </w:p>
        </w:tc>
      </w:tr>
      <w:tr w:rsidR="009F21B7" w14:paraId="42168335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569CE67C" w14:textId="77777777" w:rsidR="009F21B7" w:rsidRDefault="009F21B7" w:rsidP="00C44456">
            <w:proofErr w:type="spellStart"/>
            <w:r>
              <w:rPr>
                <w:sz w:val="17"/>
              </w:rPr>
              <w:t>gorakhpur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C430713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273508D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₹12.20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E5F33B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₹329.45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CB11F9C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1.72%</w:t>
            </w:r>
          </w:p>
        </w:tc>
      </w:tr>
      <w:tr w:rsidR="009F21B7" w14:paraId="0C8415FC" w14:textId="77777777" w:rsidTr="009F21B7">
        <w:trPr>
          <w:jc w:val="center"/>
        </w:trPr>
        <w:tc>
          <w:tcPr>
            <w:tcW w:w="2088" w:type="dxa"/>
            <w:shd w:val="clear" w:color="auto" w:fill="FFFFFF" w:themeFill="background1"/>
            <w:vAlign w:val="center"/>
          </w:tcPr>
          <w:p w14:paraId="74B4526E" w14:textId="77777777" w:rsidR="009F21B7" w:rsidRDefault="009F21B7" w:rsidP="00C44456">
            <w:proofErr w:type="spellStart"/>
            <w:r>
              <w:rPr>
                <w:sz w:val="17"/>
              </w:rPr>
              <w:t>kolkata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4CB3F6B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44CD6A5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2D34B90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₹58.54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06A211" w14:textId="77777777" w:rsidR="009F21B7" w:rsidRDefault="009F21B7" w:rsidP="00C44456">
            <w:pPr>
              <w:jc w:val="center"/>
            </w:pPr>
            <w:r>
              <w:rPr>
                <w:sz w:val="17"/>
              </w:rPr>
              <w:t>0.78%</w:t>
            </w:r>
          </w:p>
        </w:tc>
      </w:tr>
    </w:tbl>
    <w:p w14:paraId="424C13AD" w14:textId="77777777" w:rsidR="009F21B7" w:rsidRDefault="009F21B7" w:rsidP="009F21B7">
      <w:pPr>
        <w:spacing w:before="100"/>
      </w:pPr>
    </w:p>
    <w:p w14:paraId="59CD9002" w14:textId="77777777" w:rsidR="00C152B8" w:rsidRDefault="00C152B8" w:rsidP="009F21B7">
      <w:pPr>
        <w:spacing w:before="100"/>
      </w:pPr>
    </w:p>
    <w:p w14:paraId="12ADC202" w14:textId="77777777" w:rsidR="00C152B8" w:rsidRDefault="00C152B8" w:rsidP="00C152B8">
      <w:pPr>
        <w:jc w:val="center"/>
      </w:pPr>
      <w:r>
        <w:rPr>
          <w:b/>
          <w:sz w:val="40"/>
        </w:rPr>
        <w:lastRenderedPageBreak/>
        <w:t>Lead Campaign Performance Report</w:t>
      </w:r>
    </w:p>
    <w:p w14:paraId="2EF87B54" w14:textId="77777777" w:rsidR="00C152B8" w:rsidRDefault="00C152B8" w:rsidP="00C152B8">
      <w:pPr>
        <w:jc w:val="center"/>
      </w:pPr>
      <w:r>
        <w:rPr>
          <w:sz w:val="21"/>
        </w:rPr>
        <w:t xml:space="preserve">7sep – 8 </w:t>
      </w:r>
      <w:proofErr w:type="spellStart"/>
      <w:r>
        <w:rPr>
          <w:sz w:val="21"/>
        </w:rPr>
        <w:t>sep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1080"/>
        <w:gridCol w:w="1512"/>
        <w:gridCol w:w="1944"/>
        <w:gridCol w:w="1296"/>
      </w:tblGrid>
      <w:tr w:rsidR="00C152B8" w14:paraId="489C79A4" w14:textId="77777777" w:rsidTr="0070407A">
        <w:trPr>
          <w:tblHeader/>
          <w:jc w:val="center"/>
        </w:trPr>
        <w:tc>
          <w:tcPr>
            <w:tcW w:w="3240" w:type="dxa"/>
            <w:shd w:val="clear" w:color="auto" w:fill="D9EAF7"/>
            <w:vAlign w:val="center"/>
          </w:tcPr>
          <w:p w14:paraId="0DA00CA0" w14:textId="77777777" w:rsidR="00C152B8" w:rsidRDefault="00C152B8" w:rsidP="0070407A">
            <w:pPr>
              <w:jc w:val="center"/>
            </w:pPr>
            <w:r>
              <w:rPr>
                <w:b/>
                <w:sz w:val="19"/>
              </w:rPr>
              <w:t>Campaign / Location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50111810" w14:textId="77777777" w:rsidR="00C152B8" w:rsidRDefault="00C152B8" w:rsidP="0070407A">
            <w:pPr>
              <w:jc w:val="center"/>
            </w:pPr>
            <w:r>
              <w:rPr>
                <w:b/>
                <w:sz w:val="19"/>
              </w:rPr>
              <w:t>Leads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AD4F1A8" w14:textId="77777777" w:rsidR="00C152B8" w:rsidRDefault="00C152B8" w:rsidP="0070407A">
            <w:pPr>
              <w:jc w:val="center"/>
            </w:pPr>
            <w:r>
              <w:rPr>
                <w:b/>
                <w:sz w:val="19"/>
              </w:rPr>
              <w:t>CPR (₹)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6479DB0" w14:textId="77777777" w:rsidR="00C152B8" w:rsidRDefault="00C152B8" w:rsidP="0070407A">
            <w:pPr>
              <w:jc w:val="center"/>
            </w:pPr>
            <w:r>
              <w:rPr>
                <w:b/>
                <w:sz w:val="19"/>
              </w:rPr>
              <w:t>Amount Spent (₹)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47932BE" w14:textId="77777777" w:rsidR="00C152B8" w:rsidRDefault="00C152B8" w:rsidP="0070407A">
            <w:pPr>
              <w:jc w:val="center"/>
            </w:pPr>
            <w:r>
              <w:rPr>
                <w:b/>
                <w:sz w:val="19"/>
              </w:rPr>
              <w:t xml:space="preserve">CTR </w:t>
            </w:r>
          </w:p>
        </w:tc>
      </w:tr>
      <w:tr w:rsidR="00C152B8" w14:paraId="36E38330" w14:textId="77777777" w:rsidTr="0070407A">
        <w:trPr>
          <w:jc w:val="center"/>
        </w:trPr>
        <w:tc>
          <w:tcPr>
            <w:tcW w:w="3240" w:type="dxa"/>
            <w:vAlign w:val="center"/>
          </w:tcPr>
          <w:p w14:paraId="35F36185" w14:textId="77777777" w:rsidR="00C152B8" w:rsidRDefault="00C152B8" w:rsidP="0070407A">
            <w:proofErr w:type="spellStart"/>
            <w:r>
              <w:rPr>
                <w:sz w:val="19"/>
              </w:rPr>
              <w:t>Secunderabad</w:t>
            </w:r>
            <w:proofErr w:type="spellEnd"/>
          </w:p>
        </w:tc>
        <w:tc>
          <w:tcPr>
            <w:tcW w:w="1080" w:type="dxa"/>
            <w:vAlign w:val="center"/>
          </w:tcPr>
          <w:p w14:paraId="54F0F618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512" w:type="dxa"/>
            <w:vAlign w:val="center"/>
          </w:tcPr>
          <w:p w14:paraId="3B1DDB33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₹11.06</w:t>
            </w:r>
          </w:p>
        </w:tc>
        <w:tc>
          <w:tcPr>
            <w:tcW w:w="1944" w:type="dxa"/>
            <w:vAlign w:val="center"/>
          </w:tcPr>
          <w:p w14:paraId="036EFD43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₹243.30</w:t>
            </w:r>
          </w:p>
        </w:tc>
        <w:tc>
          <w:tcPr>
            <w:tcW w:w="1296" w:type="dxa"/>
            <w:vAlign w:val="center"/>
          </w:tcPr>
          <w:p w14:paraId="53F69CA0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2.49%</w:t>
            </w:r>
          </w:p>
        </w:tc>
      </w:tr>
      <w:tr w:rsidR="00C152B8" w14:paraId="5BD27E02" w14:textId="77777777" w:rsidTr="0070407A">
        <w:trPr>
          <w:jc w:val="center"/>
        </w:trPr>
        <w:tc>
          <w:tcPr>
            <w:tcW w:w="3240" w:type="dxa"/>
            <w:vAlign w:val="center"/>
          </w:tcPr>
          <w:p w14:paraId="512C92D7" w14:textId="77777777" w:rsidR="00C152B8" w:rsidRDefault="00C152B8" w:rsidP="0070407A">
            <w:r>
              <w:rPr>
                <w:sz w:val="19"/>
              </w:rPr>
              <w:t>Bangalore</w:t>
            </w:r>
          </w:p>
        </w:tc>
        <w:tc>
          <w:tcPr>
            <w:tcW w:w="1080" w:type="dxa"/>
            <w:vAlign w:val="center"/>
          </w:tcPr>
          <w:p w14:paraId="360A2A1B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512" w:type="dxa"/>
            <w:vAlign w:val="center"/>
          </w:tcPr>
          <w:p w14:paraId="3EFE2C25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₹10.36</w:t>
            </w:r>
          </w:p>
        </w:tc>
        <w:tc>
          <w:tcPr>
            <w:tcW w:w="1944" w:type="dxa"/>
            <w:vAlign w:val="center"/>
          </w:tcPr>
          <w:p w14:paraId="37F05538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₹310.90</w:t>
            </w:r>
          </w:p>
        </w:tc>
        <w:tc>
          <w:tcPr>
            <w:tcW w:w="1296" w:type="dxa"/>
            <w:vAlign w:val="center"/>
          </w:tcPr>
          <w:p w14:paraId="1A020DA7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2.28%</w:t>
            </w:r>
          </w:p>
        </w:tc>
      </w:tr>
      <w:tr w:rsidR="00C152B8" w14:paraId="25E82D55" w14:textId="77777777" w:rsidTr="0070407A">
        <w:trPr>
          <w:jc w:val="center"/>
        </w:trPr>
        <w:tc>
          <w:tcPr>
            <w:tcW w:w="3240" w:type="dxa"/>
            <w:vAlign w:val="center"/>
          </w:tcPr>
          <w:p w14:paraId="3538F15D" w14:textId="77777777" w:rsidR="00C152B8" w:rsidRDefault="00C152B8" w:rsidP="0070407A">
            <w:r>
              <w:rPr>
                <w:sz w:val="19"/>
              </w:rPr>
              <w:t>Sonipat</w:t>
            </w:r>
          </w:p>
        </w:tc>
        <w:tc>
          <w:tcPr>
            <w:tcW w:w="1080" w:type="dxa"/>
            <w:vAlign w:val="center"/>
          </w:tcPr>
          <w:p w14:paraId="64904012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512" w:type="dxa"/>
            <w:vAlign w:val="center"/>
          </w:tcPr>
          <w:p w14:paraId="0CF6D0BA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₹15.99</w:t>
            </w:r>
          </w:p>
        </w:tc>
        <w:tc>
          <w:tcPr>
            <w:tcW w:w="1944" w:type="dxa"/>
            <w:vAlign w:val="center"/>
          </w:tcPr>
          <w:p w14:paraId="73B22F68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₹159.93</w:t>
            </w:r>
          </w:p>
        </w:tc>
        <w:tc>
          <w:tcPr>
            <w:tcW w:w="1296" w:type="dxa"/>
            <w:vAlign w:val="center"/>
          </w:tcPr>
          <w:p w14:paraId="15D19FB2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2.59%</w:t>
            </w:r>
          </w:p>
        </w:tc>
      </w:tr>
      <w:tr w:rsidR="00C152B8" w14:paraId="50C5CBC4" w14:textId="77777777" w:rsidTr="0070407A">
        <w:trPr>
          <w:jc w:val="center"/>
        </w:trPr>
        <w:tc>
          <w:tcPr>
            <w:tcW w:w="3240" w:type="dxa"/>
            <w:vAlign w:val="center"/>
          </w:tcPr>
          <w:p w14:paraId="571FDC29" w14:textId="77777777" w:rsidR="00C152B8" w:rsidRDefault="00C152B8" w:rsidP="0070407A">
            <w:r>
              <w:rPr>
                <w:sz w:val="19"/>
              </w:rPr>
              <w:t>Karad</w:t>
            </w:r>
          </w:p>
        </w:tc>
        <w:tc>
          <w:tcPr>
            <w:tcW w:w="1080" w:type="dxa"/>
            <w:vAlign w:val="center"/>
          </w:tcPr>
          <w:p w14:paraId="7C4DF944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512" w:type="dxa"/>
            <w:vAlign w:val="center"/>
          </w:tcPr>
          <w:p w14:paraId="5660A6E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₹14.72</w:t>
            </w:r>
          </w:p>
        </w:tc>
        <w:tc>
          <w:tcPr>
            <w:tcW w:w="1944" w:type="dxa"/>
            <w:vAlign w:val="center"/>
          </w:tcPr>
          <w:p w14:paraId="54EEE545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₹206.06</w:t>
            </w:r>
          </w:p>
        </w:tc>
        <w:tc>
          <w:tcPr>
            <w:tcW w:w="1296" w:type="dxa"/>
            <w:vAlign w:val="center"/>
          </w:tcPr>
          <w:p w14:paraId="6BDE789B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2.36%</w:t>
            </w:r>
          </w:p>
        </w:tc>
      </w:tr>
      <w:tr w:rsidR="00C152B8" w14:paraId="0F58BC0C" w14:textId="77777777" w:rsidTr="0070407A">
        <w:trPr>
          <w:jc w:val="center"/>
        </w:trPr>
        <w:tc>
          <w:tcPr>
            <w:tcW w:w="3240" w:type="dxa"/>
            <w:vAlign w:val="center"/>
          </w:tcPr>
          <w:p w14:paraId="4F2708FA" w14:textId="77777777" w:rsidR="00C152B8" w:rsidRDefault="00C152B8" w:rsidP="0070407A">
            <w:r>
              <w:rPr>
                <w:sz w:val="19"/>
              </w:rPr>
              <w:t>Kolkata</w:t>
            </w:r>
          </w:p>
        </w:tc>
        <w:tc>
          <w:tcPr>
            <w:tcW w:w="1080" w:type="dxa"/>
            <w:vAlign w:val="center"/>
          </w:tcPr>
          <w:p w14:paraId="2790327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1512" w:type="dxa"/>
            <w:vAlign w:val="center"/>
          </w:tcPr>
          <w:p w14:paraId="61EBE7CC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₹6.67</w:t>
            </w:r>
          </w:p>
        </w:tc>
        <w:tc>
          <w:tcPr>
            <w:tcW w:w="1944" w:type="dxa"/>
            <w:vAlign w:val="center"/>
          </w:tcPr>
          <w:p w14:paraId="322879A4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₹313.41</w:t>
            </w:r>
          </w:p>
        </w:tc>
        <w:tc>
          <w:tcPr>
            <w:tcW w:w="1296" w:type="dxa"/>
            <w:vAlign w:val="center"/>
          </w:tcPr>
          <w:p w14:paraId="55CF5E12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3.14%</w:t>
            </w:r>
          </w:p>
        </w:tc>
      </w:tr>
      <w:tr w:rsidR="00C152B8" w14:paraId="288B8189" w14:textId="77777777" w:rsidTr="0070407A">
        <w:trPr>
          <w:jc w:val="center"/>
        </w:trPr>
        <w:tc>
          <w:tcPr>
            <w:tcW w:w="3240" w:type="dxa"/>
            <w:vAlign w:val="center"/>
          </w:tcPr>
          <w:p w14:paraId="5A32D43A" w14:textId="77777777" w:rsidR="00C152B8" w:rsidRDefault="00C152B8" w:rsidP="0070407A">
            <w:r>
              <w:rPr>
                <w:sz w:val="19"/>
              </w:rPr>
              <w:t>Ahmedabad</w:t>
            </w:r>
          </w:p>
        </w:tc>
        <w:tc>
          <w:tcPr>
            <w:tcW w:w="1080" w:type="dxa"/>
            <w:vAlign w:val="center"/>
          </w:tcPr>
          <w:p w14:paraId="6B0493ED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1512" w:type="dxa"/>
            <w:vAlign w:val="center"/>
          </w:tcPr>
          <w:p w14:paraId="29ABE9A7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₹13.32</w:t>
            </w:r>
          </w:p>
        </w:tc>
        <w:tc>
          <w:tcPr>
            <w:tcW w:w="1944" w:type="dxa"/>
            <w:vAlign w:val="center"/>
          </w:tcPr>
          <w:p w14:paraId="432F7D9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₹586.20</w:t>
            </w:r>
          </w:p>
        </w:tc>
        <w:tc>
          <w:tcPr>
            <w:tcW w:w="1296" w:type="dxa"/>
            <w:vAlign w:val="center"/>
          </w:tcPr>
          <w:p w14:paraId="0FF0EB9C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2.67%</w:t>
            </w:r>
          </w:p>
        </w:tc>
      </w:tr>
      <w:tr w:rsidR="00C152B8" w14:paraId="594E449C" w14:textId="77777777" w:rsidTr="0070407A">
        <w:trPr>
          <w:jc w:val="center"/>
        </w:trPr>
        <w:tc>
          <w:tcPr>
            <w:tcW w:w="3240" w:type="dxa"/>
            <w:vAlign w:val="center"/>
          </w:tcPr>
          <w:p w14:paraId="0AF531A6" w14:textId="77777777" w:rsidR="00C152B8" w:rsidRDefault="00C152B8" w:rsidP="0070407A">
            <w:r>
              <w:rPr>
                <w:sz w:val="19"/>
              </w:rPr>
              <w:t>Varanasi</w:t>
            </w:r>
          </w:p>
        </w:tc>
        <w:tc>
          <w:tcPr>
            <w:tcW w:w="1080" w:type="dxa"/>
            <w:vAlign w:val="center"/>
          </w:tcPr>
          <w:p w14:paraId="7B7E6EB7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512" w:type="dxa"/>
            <w:vAlign w:val="center"/>
          </w:tcPr>
          <w:p w14:paraId="3C6A5246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₹14.16</w:t>
            </w:r>
          </w:p>
        </w:tc>
        <w:tc>
          <w:tcPr>
            <w:tcW w:w="1944" w:type="dxa"/>
            <w:vAlign w:val="center"/>
          </w:tcPr>
          <w:p w14:paraId="55E3219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₹254.85</w:t>
            </w:r>
          </w:p>
        </w:tc>
        <w:tc>
          <w:tcPr>
            <w:tcW w:w="1296" w:type="dxa"/>
            <w:vAlign w:val="center"/>
          </w:tcPr>
          <w:p w14:paraId="058BA53A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1.13%</w:t>
            </w:r>
          </w:p>
        </w:tc>
      </w:tr>
      <w:tr w:rsidR="00C152B8" w14:paraId="3FF533AA" w14:textId="77777777" w:rsidTr="0070407A">
        <w:trPr>
          <w:jc w:val="center"/>
        </w:trPr>
        <w:tc>
          <w:tcPr>
            <w:tcW w:w="3240" w:type="dxa"/>
            <w:vAlign w:val="center"/>
          </w:tcPr>
          <w:p w14:paraId="2AAB0AC3" w14:textId="77777777" w:rsidR="00C152B8" w:rsidRDefault="00C152B8" w:rsidP="0070407A">
            <w:r>
              <w:rPr>
                <w:sz w:val="19"/>
              </w:rPr>
              <w:t>Zeeshan</w:t>
            </w:r>
          </w:p>
        </w:tc>
        <w:tc>
          <w:tcPr>
            <w:tcW w:w="1080" w:type="dxa"/>
            <w:vAlign w:val="center"/>
          </w:tcPr>
          <w:p w14:paraId="7EC8988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512" w:type="dxa"/>
            <w:vAlign w:val="center"/>
          </w:tcPr>
          <w:p w14:paraId="708F7982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₹22.52</w:t>
            </w:r>
          </w:p>
        </w:tc>
        <w:tc>
          <w:tcPr>
            <w:tcW w:w="1944" w:type="dxa"/>
            <w:vAlign w:val="center"/>
          </w:tcPr>
          <w:p w14:paraId="4B3558C0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₹202.71</w:t>
            </w:r>
          </w:p>
        </w:tc>
        <w:tc>
          <w:tcPr>
            <w:tcW w:w="1296" w:type="dxa"/>
            <w:vAlign w:val="center"/>
          </w:tcPr>
          <w:p w14:paraId="589AA693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1.96%</w:t>
            </w:r>
          </w:p>
        </w:tc>
      </w:tr>
      <w:tr w:rsidR="00C152B8" w14:paraId="606BB84D" w14:textId="77777777" w:rsidTr="0070407A">
        <w:trPr>
          <w:jc w:val="center"/>
        </w:trPr>
        <w:tc>
          <w:tcPr>
            <w:tcW w:w="3240" w:type="dxa"/>
            <w:vAlign w:val="center"/>
          </w:tcPr>
          <w:p w14:paraId="3CCBC791" w14:textId="77777777" w:rsidR="00C152B8" w:rsidRDefault="00C152B8" w:rsidP="0070407A">
            <w:r>
              <w:rPr>
                <w:sz w:val="19"/>
              </w:rPr>
              <w:t>Franchise</w:t>
            </w:r>
          </w:p>
        </w:tc>
        <w:tc>
          <w:tcPr>
            <w:tcW w:w="1080" w:type="dxa"/>
            <w:vAlign w:val="center"/>
          </w:tcPr>
          <w:p w14:paraId="70B3D21A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512" w:type="dxa"/>
            <w:vAlign w:val="center"/>
          </w:tcPr>
          <w:p w14:paraId="3D9013C6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₹143.83</w:t>
            </w:r>
          </w:p>
        </w:tc>
        <w:tc>
          <w:tcPr>
            <w:tcW w:w="1944" w:type="dxa"/>
            <w:vAlign w:val="center"/>
          </w:tcPr>
          <w:p w14:paraId="5B537529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₹1,582.14</w:t>
            </w:r>
          </w:p>
        </w:tc>
        <w:tc>
          <w:tcPr>
            <w:tcW w:w="1296" w:type="dxa"/>
            <w:vAlign w:val="center"/>
          </w:tcPr>
          <w:p w14:paraId="2BC284C1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1.83%</w:t>
            </w:r>
          </w:p>
        </w:tc>
      </w:tr>
      <w:tr w:rsidR="00C152B8" w14:paraId="1569EDAE" w14:textId="77777777" w:rsidTr="0070407A">
        <w:trPr>
          <w:jc w:val="center"/>
        </w:trPr>
        <w:tc>
          <w:tcPr>
            <w:tcW w:w="3240" w:type="dxa"/>
            <w:vAlign w:val="center"/>
          </w:tcPr>
          <w:p w14:paraId="1F8A5A29" w14:textId="77777777" w:rsidR="00C152B8" w:rsidRDefault="00C152B8" w:rsidP="0070407A">
            <w:r>
              <w:rPr>
                <w:sz w:val="19"/>
              </w:rPr>
              <w:t>Dhanbad</w:t>
            </w:r>
          </w:p>
        </w:tc>
        <w:tc>
          <w:tcPr>
            <w:tcW w:w="1080" w:type="dxa"/>
            <w:vAlign w:val="center"/>
          </w:tcPr>
          <w:p w14:paraId="19B197DC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512" w:type="dxa"/>
            <w:vAlign w:val="center"/>
          </w:tcPr>
          <w:p w14:paraId="4D1B98E8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₹16.56</w:t>
            </w:r>
          </w:p>
        </w:tc>
        <w:tc>
          <w:tcPr>
            <w:tcW w:w="1944" w:type="dxa"/>
            <w:vAlign w:val="center"/>
          </w:tcPr>
          <w:p w14:paraId="36C5C8C9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₹248.44</w:t>
            </w:r>
          </w:p>
        </w:tc>
        <w:tc>
          <w:tcPr>
            <w:tcW w:w="1296" w:type="dxa"/>
            <w:vAlign w:val="center"/>
          </w:tcPr>
          <w:p w14:paraId="5CB48BF4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1.22%</w:t>
            </w:r>
          </w:p>
        </w:tc>
      </w:tr>
      <w:tr w:rsidR="00C152B8" w14:paraId="0E52ADC8" w14:textId="77777777" w:rsidTr="0070407A">
        <w:trPr>
          <w:jc w:val="center"/>
        </w:trPr>
        <w:tc>
          <w:tcPr>
            <w:tcW w:w="3240" w:type="dxa"/>
            <w:vAlign w:val="center"/>
          </w:tcPr>
          <w:p w14:paraId="1BCFDE1E" w14:textId="77777777" w:rsidR="00C152B8" w:rsidRDefault="00C152B8" w:rsidP="0070407A">
            <w:r>
              <w:rPr>
                <w:sz w:val="19"/>
              </w:rPr>
              <w:t>Agra</w:t>
            </w:r>
          </w:p>
        </w:tc>
        <w:tc>
          <w:tcPr>
            <w:tcW w:w="1080" w:type="dxa"/>
            <w:vAlign w:val="center"/>
          </w:tcPr>
          <w:p w14:paraId="1088D754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1512" w:type="dxa"/>
            <w:vAlign w:val="center"/>
          </w:tcPr>
          <w:p w14:paraId="6CB96E5B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₹8.58</w:t>
            </w:r>
          </w:p>
        </w:tc>
        <w:tc>
          <w:tcPr>
            <w:tcW w:w="1944" w:type="dxa"/>
            <w:vAlign w:val="center"/>
          </w:tcPr>
          <w:p w14:paraId="20CB85C8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₹266.08</w:t>
            </w:r>
          </w:p>
        </w:tc>
        <w:tc>
          <w:tcPr>
            <w:tcW w:w="1296" w:type="dxa"/>
            <w:vAlign w:val="center"/>
          </w:tcPr>
          <w:p w14:paraId="3AD812B6" w14:textId="77777777" w:rsidR="00C152B8" w:rsidRDefault="00C152B8" w:rsidP="0070407A">
            <w:pPr>
              <w:jc w:val="center"/>
            </w:pPr>
            <w:r>
              <w:rPr>
                <w:sz w:val="19"/>
              </w:rPr>
              <w:t>2.08%</w:t>
            </w:r>
          </w:p>
        </w:tc>
      </w:tr>
    </w:tbl>
    <w:p w14:paraId="18A525F4" w14:textId="77777777" w:rsidR="00C152B8" w:rsidRDefault="00C152B8" w:rsidP="009F21B7">
      <w:pPr>
        <w:spacing w:before="100"/>
      </w:pPr>
    </w:p>
    <w:p w14:paraId="3752FA82" w14:textId="0A3AEEC1" w:rsidR="00593480" w:rsidRDefault="00593480"/>
    <w:sectPr w:rsidR="00593480" w:rsidSect="00034616">
      <w:footerReference w:type="default" r:id="rId8"/>
      <w:pgSz w:w="12240" w:h="15840"/>
      <w:pgMar w:top="792" w:right="605" w:bottom="792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AAA5" w14:textId="77777777" w:rsidR="00C434CF" w:rsidRDefault="00C434CF">
      <w:pPr>
        <w:spacing w:after="0" w:line="240" w:lineRule="auto"/>
      </w:pPr>
      <w:r>
        <w:separator/>
      </w:r>
    </w:p>
  </w:endnote>
  <w:endnote w:type="continuationSeparator" w:id="0">
    <w:p w14:paraId="351DBF1A" w14:textId="77777777" w:rsidR="00C434CF" w:rsidRDefault="00C4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28E2" w14:textId="77777777" w:rsidR="00593480" w:rsidRDefault="00000000">
    <w:pPr>
      <w:pStyle w:val="Footer"/>
      <w:jc w:val="center"/>
    </w:pPr>
    <w:r>
      <w:rPr>
        <w:sz w:val="15"/>
      </w:rPr>
      <w:t>Campaign Lead Performance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1564" w14:textId="77777777" w:rsidR="00C434CF" w:rsidRDefault="00C434CF">
      <w:pPr>
        <w:spacing w:after="0" w:line="240" w:lineRule="auto"/>
      </w:pPr>
      <w:r>
        <w:separator/>
      </w:r>
    </w:p>
  </w:footnote>
  <w:footnote w:type="continuationSeparator" w:id="0">
    <w:p w14:paraId="176F50A9" w14:textId="77777777" w:rsidR="00C434CF" w:rsidRDefault="00C43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674797">
    <w:abstractNumId w:val="8"/>
  </w:num>
  <w:num w:numId="2" w16cid:durableId="1746875047">
    <w:abstractNumId w:val="6"/>
  </w:num>
  <w:num w:numId="3" w16cid:durableId="1864048091">
    <w:abstractNumId w:val="5"/>
  </w:num>
  <w:num w:numId="4" w16cid:durableId="291520185">
    <w:abstractNumId w:val="4"/>
  </w:num>
  <w:num w:numId="5" w16cid:durableId="1169369256">
    <w:abstractNumId w:val="7"/>
  </w:num>
  <w:num w:numId="6" w16cid:durableId="1005205660">
    <w:abstractNumId w:val="3"/>
  </w:num>
  <w:num w:numId="7" w16cid:durableId="244271541">
    <w:abstractNumId w:val="2"/>
  </w:num>
  <w:num w:numId="8" w16cid:durableId="1274479009">
    <w:abstractNumId w:val="1"/>
  </w:num>
  <w:num w:numId="9" w16cid:durableId="32999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C88"/>
    <w:rsid w:val="00034616"/>
    <w:rsid w:val="0006063C"/>
    <w:rsid w:val="000E4119"/>
    <w:rsid w:val="000F3DCB"/>
    <w:rsid w:val="00113048"/>
    <w:rsid w:val="00130C50"/>
    <w:rsid w:val="0015074B"/>
    <w:rsid w:val="0029639D"/>
    <w:rsid w:val="00326F90"/>
    <w:rsid w:val="00332C29"/>
    <w:rsid w:val="00475489"/>
    <w:rsid w:val="004F0706"/>
    <w:rsid w:val="0054703A"/>
    <w:rsid w:val="00593480"/>
    <w:rsid w:val="005F7B82"/>
    <w:rsid w:val="00654EBF"/>
    <w:rsid w:val="00751C96"/>
    <w:rsid w:val="008B34D6"/>
    <w:rsid w:val="00933087"/>
    <w:rsid w:val="009F21B7"/>
    <w:rsid w:val="00AA1D8D"/>
    <w:rsid w:val="00B47730"/>
    <w:rsid w:val="00B74829"/>
    <w:rsid w:val="00C152B8"/>
    <w:rsid w:val="00C434CF"/>
    <w:rsid w:val="00CB0664"/>
    <w:rsid w:val="00D16C12"/>
    <w:rsid w:val="00D62E26"/>
    <w:rsid w:val="00F16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A46ED"/>
  <w14:defaultImageDpi w14:val="300"/>
  <w15:docId w15:val="{EA55CCC3-12D8-45B2-9ACA-36BCCA87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26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singh</cp:lastModifiedBy>
  <cp:revision>5</cp:revision>
  <cp:lastPrinted>2026-09-03T06:19:00Z</cp:lastPrinted>
  <dcterms:created xsi:type="dcterms:W3CDTF">2026-09-03T06:24:00Z</dcterms:created>
  <dcterms:modified xsi:type="dcterms:W3CDTF">2026-09-08T06:06:00Z</dcterms:modified>
  <cp:category/>
</cp:coreProperties>
</file>